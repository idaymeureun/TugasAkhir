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498B" w14:textId="77777777" w:rsidR="004A2A4E" w:rsidRPr="00130913" w:rsidRDefault="00000000">
      <w:pPr>
        <w:pStyle w:val="Heading1"/>
        <w:rPr>
          <w:rFonts w:ascii="Times New Roman" w:hAnsi="Times New Roman" w:cs="Times New Roman"/>
          <w:sz w:val="24"/>
          <w:szCs w:val="24"/>
          <w:lang w:val="it-IT"/>
        </w:rPr>
      </w:pPr>
      <w:r w:rsidRPr="00130913">
        <w:rPr>
          <w:rFonts w:ascii="Times New Roman" w:hAnsi="Times New Roman" w:cs="Times New Roman"/>
          <w:sz w:val="24"/>
          <w:szCs w:val="24"/>
          <w:lang w:val="it-IT"/>
        </w:rPr>
        <w:t>Analisis Proyek Telekomunikasi di Lingkungan PKL/KP</w:t>
      </w:r>
    </w:p>
    <w:p w14:paraId="131B1631" w14:textId="282CBF68" w:rsidR="004A2A4E" w:rsidRPr="00130913" w:rsidRDefault="00000000">
      <w:pPr>
        <w:rPr>
          <w:rFonts w:ascii="Times New Roman" w:hAnsi="Times New Roman" w:cs="Times New Roman"/>
          <w:sz w:val="24"/>
          <w:szCs w:val="24"/>
          <w:lang w:val="pt-BR"/>
        </w:rPr>
      </w:pPr>
      <w:r w:rsidRPr="00130913">
        <w:rPr>
          <w:rFonts w:ascii="Times New Roman" w:hAnsi="Times New Roman" w:cs="Times New Roman"/>
          <w:sz w:val="24"/>
          <w:szCs w:val="24"/>
          <w:lang w:val="pt-BR"/>
        </w:rPr>
        <w:t>Nama</w:t>
      </w:r>
      <w:r w:rsidR="00905F9D" w:rsidRPr="00130913">
        <w:rPr>
          <w:rFonts w:ascii="Times New Roman" w:hAnsi="Times New Roman" w:cs="Times New Roman"/>
          <w:sz w:val="24"/>
          <w:szCs w:val="24"/>
          <w:lang w:val="pt-BR"/>
        </w:rPr>
        <w:tab/>
      </w:r>
      <w:r w:rsidR="00905F9D" w:rsidRPr="00130913">
        <w:rPr>
          <w:rFonts w:ascii="Times New Roman" w:hAnsi="Times New Roman" w:cs="Times New Roman"/>
          <w:sz w:val="24"/>
          <w:szCs w:val="24"/>
          <w:lang w:val="pt-BR"/>
        </w:rPr>
        <w:tab/>
      </w:r>
      <w:r w:rsidRPr="00130913">
        <w:rPr>
          <w:rFonts w:ascii="Times New Roman" w:hAnsi="Times New Roman" w:cs="Times New Roman"/>
          <w:sz w:val="24"/>
          <w:szCs w:val="24"/>
          <w:lang w:val="pt-BR"/>
        </w:rPr>
        <w:t xml:space="preserve">: </w:t>
      </w:r>
      <w:r w:rsidR="00905F9D" w:rsidRPr="00130913">
        <w:rPr>
          <w:rFonts w:ascii="Times New Roman" w:hAnsi="Times New Roman" w:cs="Times New Roman"/>
          <w:sz w:val="24"/>
          <w:szCs w:val="24"/>
          <w:lang w:val="pt-BR"/>
        </w:rPr>
        <w:t>Yanuardi</w:t>
      </w:r>
    </w:p>
    <w:p w14:paraId="112F0E3A" w14:textId="0EDF23AE" w:rsidR="004A2A4E" w:rsidRPr="00130913" w:rsidRDefault="00000000">
      <w:pPr>
        <w:rPr>
          <w:rFonts w:ascii="Times New Roman" w:hAnsi="Times New Roman" w:cs="Times New Roman"/>
          <w:sz w:val="24"/>
          <w:szCs w:val="24"/>
          <w:lang w:val="pt-BR"/>
        </w:rPr>
      </w:pPr>
      <w:r w:rsidRPr="00130913">
        <w:rPr>
          <w:rFonts w:ascii="Times New Roman" w:hAnsi="Times New Roman" w:cs="Times New Roman"/>
          <w:sz w:val="24"/>
          <w:szCs w:val="24"/>
          <w:lang w:val="pt-BR"/>
        </w:rPr>
        <w:t>NIM</w:t>
      </w:r>
      <w:r w:rsidR="00905F9D" w:rsidRPr="00130913">
        <w:rPr>
          <w:rFonts w:ascii="Times New Roman" w:hAnsi="Times New Roman" w:cs="Times New Roman"/>
          <w:sz w:val="24"/>
          <w:szCs w:val="24"/>
          <w:lang w:val="pt-BR"/>
        </w:rPr>
        <w:tab/>
      </w:r>
      <w:r w:rsidR="00905F9D" w:rsidRPr="00130913">
        <w:rPr>
          <w:rFonts w:ascii="Times New Roman" w:hAnsi="Times New Roman" w:cs="Times New Roman"/>
          <w:sz w:val="24"/>
          <w:szCs w:val="24"/>
          <w:lang w:val="pt-BR"/>
        </w:rPr>
        <w:tab/>
      </w:r>
      <w:r w:rsidRPr="00130913">
        <w:rPr>
          <w:rFonts w:ascii="Times New Roman" w:hAnsi="Times New Roman" w:cs="Times New Roman"/>
          <w:sz w:val="24"/>
          <w:szCs w:val="24"/>
          <w:lang w:val="pt-BR"/>
        </w:rPr>
        <w:t xml:space="preserve">: </w:t>
      </w:r>
      <w:r w:rsidR="00905F9D" w:rsidRPr="00130913">
        <w:rPr>
          <w:rFonts w:ascii="Times New Roman" w:hAnsi="Times New Roman" w:cs="Times New Roman"/>
          <w:sz w:val="24"/>
          <w:szCs w:val="24"/>
          <w:lang w:val="pt-BR"/>
        </w:rPr>
        <w:t>221344031</w:t>
      </w:r>
    </w:p>
    <w:p w14:paraId="554171EE" w14:textId="683B863D" w:rsidR="004A2A4E" w:rsidRPr="00130913" w:rsidRDefault="00000000">
      <w:pPr>
        <w:rPr>
          <w:rFonts w:ascii="Times New Roman" w:hAnsi="Times New Roman" w:cs="Times New Roman"/>
          <w:sz w:val="24"/>
          <w:szCs w:val="24"/>
          <w:lang w:val="pt-BR"/>
        </w:rPr>
      </w:pPr>
      <w:r w:rsidRPr="00130913">
        <w:rPr>
          <w:rFonts w:ascii="Times New Roman" w:hAnsi="Times New Roman" w:cs="Times New Roman"/>
          <w:sz w:val="24"/>
          <w:szCs w:val="24"/>
          <w:lang w:val="pt-BR"/>
        </w:rPr>
        <w:t>Kelas</w:t>
      </w:r>
      <w:r w:rsidR="00905F9D" w:rsidRPr="00130913">
        <w:rPr>
          <w:rFonts w:ascii="Times New Roman" w:hAnsi="Times New Roman" w:cs="Times New Roman"/>
          <w:sz w:val="24"/>
          <w:szCs w:val="24"/>
          <w:lang w:val="pt-BR"/>
        </w:rPr>
        <w:tab/>
      </w:r>
      <w:r w:rsidR="00905F9D" w:rsidRPr="00130913">
        <w:rPr>
          <w:rFonts w:ascii="Times New Roman" w:hAnsi="Times New Roman" w:cs="Times New Roman"/>
          <w:sz w:val="24"/>
          <w:szCs w:val="24"/>
          <w:lang w:val="pt-BR"/>
        </w:rPr>
        <w:tab/>
      </w:r>
      <w:r w:rsidRPr="00130913">
        <w:rPr>
          <w:rFonts w:ascii="Times New Roman" w:hAnsi="Times New Roman" w:cs="Times New Roman"/>
          <w:sz w:val="24"/>
          <w:szCs w:val="24"/>
          <w:lang w:val="pt-BR"/>
        </w:rPr>
        <w:t xml:space="preserve">: </w:t>
      </w:r>
      <w:r w:rsidR="00905F9D" w:rsidRPr="00130913">
        <w:rPr>
          <w:rFonts w:ascii="Times New Roman" w:hAnsi="Times New Roman" w:cs="Times New Roman"/>
          <w:sz w:val="24"/>
          <w:szCs w:val="24"/>
          <w:lang w:val="pt-BR"/>
        </w:rPr>
        <w:t>4A-TNK</w:t>
      </w:r>
    </w:p>
    <w:p w14:paraId="4ABC8D67" w14:textId="5002AB88" w:rsidR="004A2A4E" w:rsidRPr="00130913" w:rsidRDefault="00000000">
      <w:pPr>
        <w:rPr>
          <w:rFonts w:ascii="Times New Roman" w:hAnsi="Times New Roman" w:cs="Times New Roman"/>
          <w:sz w:val="24"/>
          <w:szCs w:val="24"/>
          <w:lang w:val="pt-BR"/>
        </w:rPr>
      </w:pPr>
      <w:r w:rsidRPr="00130913">
        <w:rPr>
          <w:rFonts w:ascii="Times New Roman" w:hAnsi="Times New Roman" w:cs="Times New Roman"/>
          <w:sz w:val="24"/>
          <w:szCs w:val="24"/>
          <w:lang w:val="pt-BR"/>
        </w:rPr>
        <w:t>Tempat KP</w:t>
      </w:r>
      <w:r w:rsidR="00905F9D" w:rsidRPr="00130913">
        <w:rPr>
          <w:rFonts w:ascii="Times New Roman" w:hAnsi="Times New Roman" w:cs="Times New Roman"/>
          <w:sz w:val="24"/>
          <w:szCs w:val="24"/>
          <w:lang w:val="pt-BR"/>
        </w:rPr>
        <w:tab/>
      </w:r>
      <w:r w:rsidRPr="00130913">
        <w:rPr>
          <w:rFonts w:ascii="Times New Roman" w:hAnsi="Times New Roman" w:cs="Times New Roman"/>
          <w:sz w:val="24"/>
          <w:szCs w:val="24"/>
          <w:lang w:val="pt-BR"/>
        </w:rPr>
        <w:t xml:space="preserve">: </w:t>
      </w:r>
      <w:r w:rsidR="00905F9D" w:rsidRPr="00130913">
        <w:rPr>
          <w:rFonts w:ascii="Times New Roman" w:hAnsi="Times New Roman" w:cs="Times New Roman"/>
          <w:sz w:val="24"/>
          <w:szCs w:val="24"/>
        </w:rPr>
        <w:t xml:space="preserve">PT. Solusi </w:t>
      </w:r>
      <w:proofErr w:type="spellStart"/>
      <w:r w:rsidR="00905F9D" w:rsidRPr="00130913">
        <w:rPr>
          <w:rFonts w:ascii="Times New Roman" w:hAnsi="Times New Roman" w:cs="Times New Roman"/>
          <w:sz w:val="24"/>
          <w:szCs w:val="24"/>
        </w:rPr>
        <w:t>Intek</w:t>
      </w:r>
      <w:proofErr w:type="spellEnd"/>
      <w:r w:rsidR="00905F9D" w:rsidRPr="00130913">
        <w:rPr>
          <w:rFonts w:ascii="Times New Roman" w:hAnsi="Times New Roman" w:cs="Times New Roman"/>
          <w:sz w:val="24"/>
          <w:szCs w:val="24"/>
        </w:rPr>
        <w:t xml:space="preserve"> Indonesia</w:t>
      </w:r>
    </w:p>
    <w:p w14:paraId="3E4DF904" w14:textId="5932932C" w:rsidR="004A2A4E" w:rsidRPr="00130913" w:rsidRDefault="00000000">
      <w:pPr>
        <w:rPr>
          <w:rFonts w:ascii="Times New Roman" w:hAnsi="Times New Roman" w:cs="Times New Roman"/>
          <w:sz w:val="24"/>
          <w:szCs w:val="24"/>
          <w:lang w:val="pt-BR"/>
        </w:rPr>
      </w:pPr>
      <w:r w:rsidRPr="00130913">
        <w:rPr>
          <w:rFonts w:ascii="Times New Roman" w:hAnsi="Times New Roman" w:cs="Times New Roman"/>
          <w:sz w:val="24"/>
          <w:szCs w:val="24"/>
          <w:lang w:val="pt-BR"/>
        </w:rPr>
        <w:t>Tanggal</w:t>
      </w:r>
      <w:r w:rsidR="00905F9D" w:rsidRPr="00130913">
        <w:rPr>
          <w:rFonts w:ascii="Times New Roman" w:hAnsi="Times New Roman" w:cs="Times New Roman"/>
          <w:sz w:val="24"/>
          <w:szCs w:val="24"/>
          <w:lang w:val="pt-BR"/>
        </w:rPr>
        <w:tab/>
      </w:r>
      <w:r w:rsidRPr="00130913">
        <w:rPr>
          <w:rFonts w:ascii="Times New Roman" w:hAnsi="Times New Roman" w:cs="Times New Roman"/>
          <w:sz w:val="24"/>
          <w:szCs w:val="24"/>
          <w:lang w:val="pt-BR"/>
        </w:rPr>
        <w:t xml:space="preserve">: </w:t>
      </w:r>
      <w:r w:rsidR="00905F9D" w:rsidRPr="00130913">
        <w:rPr>
          <w:rFonts w:ascii="Times New Roman" w:hAnsi="Times New Roman" w:cs="Times New Roman"/>
          <w:sz w:val="24"/>
          <w:szCs w:val="24"/>
          <w:lang w:val="pt-BR"/>
        </w:rPr>
        <w:t>2 Juli 2025 – 2 Januari 2026</w:t>
      </w:r>
    </w:p>
    <w:p w14:paraId="5056EF8F" w14:textId="77777777" w:rsidR="004A2A4E" w:rsidRPr="00130913" w:rsidRDefault="00000000">
      <w:pPr>
        <w:pStyle w:val="Heading2"/>
        <w:rPr>
          <w:rFonts w:ascii="Times New Roman" w:hAnsi="Times New Roman" w:cs="Times New Roman"/>
          <w:sz w:val="24"/>
          <w:szCs w:val="24"/>
          <w:lang w:val="pt-BR"/>
        </w:rPr>
      </w:pPr>
      <w:r w:rsidRPr="00130913">
        <w:rPr>
          <w:rFonts w:ascii="Times New Roman" w:hAnsi="Times New Roman" w:cs="Times New Roman"/>
          <w:sz w:val="24"/>
          <w:szCs w:val="24"/>
          <w:lang w:val="pt-BR"/>
        </w:rPr>
        <w:t>Judul Karya Tulis</w:t>
      </w:r>
    </w:p>
    <w:p w14:paraId="1107A77B" w14:textId="3E686463" w:rsidR="00905F9D" w:rsidRPr="00130913" w:rsidRDefault="00905F9D">
      <w:pPr>
        <w:rPr>
          <w:rFonts w:ascii="Times New Roman" w:hAnsi="Times New Roman" w:cs="Times New Roman"/>
          <w:sz w:val="24"/>
          <w:szCs w:val="24"/>
          <w:lang w:val="nn-NO"/>
        </w:rPr>
      </w:pPr>
      <w:r w:rsidRPr="00905F9D">
        <w:rPr>
          <w:rFonts w:ascii="Times New Roman" w:hAnsi="Times New Roman" w:cs="Times New Roman"/>
          <w:sz w:val="24"/>
          <w:szCs w:val="24"/>
          <w:lang w:val="nn-NO"/>
        </w:rPr>
        <w:t>Analisis Proyek Rancang Bangun Sistem Kontrol Pintu Otomatis dan Mekanisme Docking Charging Drone yang Aman dan Terintegrasi</w:t>
      </w:r>
    </w:p>
    <w:p w14:paraId="23336E28" w14:textId="45E00D05" w:rsidR="004A2A4E" w:rsidRPr="00130913" w:rsidRDefault="00000000">
      <w:pPr>
        <w:pStyle w:val="Heading2"/>
        <w:rPr>
          <w:rFonts w:ascii="Times New Roman" w:hAnsi="Times New Roman" w:cs="Times New Roman"/>
          <w:sz w:val="24"/>
          <w:szCs w:val="24"/>
          <w:lang w:val="nn-NO"/>
        </w:rPr>
      </w:pPr>
      <w:r w:rsidRPr="00130913">
        <w:rPr>
          <w:rFonts w:ascii="Times New Roman" w:hAnsi="Times New Roman" w:cs="Times New Roman"/>
          <w:sz w:val="24"/>
          <w:szCs w:val="24"/>
          <w:lang w:val="nn-NO"/>
        </w:rPr>
        <w:t xml:space="preserve">Pendahuluan </w:t>
      </w:r>
    </w:p>
    <w:p w14:paraId="6E0D802A" w14:textId="4A0E5687" w:rsidR="00905F9D" w:rsidRPr="00130913" w:rsidRDefault="00905F9D" w:rsidP="00905F9D">
      <w:pPr>
        <w:spacing w:line="360" w:lineRule="auto"/>
        <w:jc w:val="both"/>
        <w:rPr>
          <w:rFonts w:ascii="Times New Roman" w:hAnsi="Times New Roman" w:cs="Times New Roman"/>
          <w:sz w:val="24"/>
          <w:szCs w:val="24"/>
          <w:lang w:val="nn-NO"/>
        </w:rPr>
      </w:pPr>
      <w:r w:rsidRPr="00905F9D">
        <w:rPr>
          <w:rFonts w:ascii="Times New Roman" w:hAnsi="Times New Roman" w:cs="Times New Roman"/>
          <w:sz w:val="24"/>
          <w:szCs w:val="24"/>
          <w:lang w:val="nn-NO"/>
        </w:rPr>
        <w:t>Di era modern, penggunaan drone untuk pemantauan dan logistik semakin masif, menuntut adanya infrastruktur pendukung seperti stasiun pengisian daya (</w:t>
      </w:r>
      <w:r w:rsidRPr="00905F9D">
        <w:rPr>
          <w:rFonts w:ascii="Times New Roman" w:hAnsi="Times New Roman" w:cs="Times New Roman"/>
          <w:i/>
          <w:iCs/>
          <w:sz w:val="24"/>
          <w:szCs w:val="24"/>
          <w:lang w:val="nn-NO"/>
        </w:rPr>
        <w:t>drone docking station</w:t>
      </w:r>
      <w:r w:rsidRPr="00905F9D">
        <w:rPr>
          <w:rFonts w:ascii="Times New Roman" w:hAnsi="Times New Roman" w:cs="Times New Roman"/>
          <w:sz w:val="24"/>
          <w:szCs w:val="24"/>
          <w:lang w:val="nn-NO"/>
        </w:rPr>
        <w:t>) yang otonom. Selama pelaksanaan Praktik Kerja Lapangan di PT Solusi Intek Indonesia, diamati adanya kebutuhan krusial untuk menciptakan sistem hanggar drone yang tidak hanya otomatis tetapi juga aman secara elektrikal dan mekanikal. Proyek ini bertujuan merancang sistem kontrol pintu otomatis ganda yang terintegrasi dengan mekanisme pengisian daya (</w:t>
      </w:r>
      <w:r w:rsidRPr="00905F9D">
        <w:rPr>
          <w:rFonts w:ascii="Times New Roman" w:hAnsi="Times New Roman" w:cs="Times New Roman"/>
          <w:i/>
          <w:iCs/>
          <w:sz w:val="24"/>
          <w:szCs w:val="24"/>
          <w:lang w:val="nn-NO"/>
        </w:rPr>
        <w:t>charging</w:t>
      </w:r>
      <w:r w:rsidRPr="00905F9D">
        <w:rPr>
          <w:rFonts w:ascii="Times New Roman" w:hAnsi="Times New Roman" w:cs="Times New Roman"/>
          <w:sz w:val="24"/>
          <w:szCs w:val="24"/>
          <w:lang w:val="nn-NO"/>
        </w:rPr>
        <w:t>). Tantangan utamanya adalah mengamankan sistem dari gangguan sinyal (</w:t>
      </w:r>
      <w:r w:rsidRPr="00905F9D">
        <w:rPr>
          <w:rFonts w:ascii="Times New Roman" w:hAnsi="Times New Roman" w:cs="Times New Roman"/>
          <w:i/>
          <w:iCs/>
          <w:sz w:val="24"/>
          <w:szCs w:val="24"/>
          <w:lang w:val="nn-NO"/>
        </w:rPr>
        <w:t>noise</w:t>
      </w:r>
      <w:r w:rsidRPr="00905F9D">
        <w:rPr>
          <w:rFonts w:ascii="Times New Roman" w:hAnsi="Times New Roman" w:cs="Times New Roman"/>
          <w:sz w:val="24"/>
          <w:szCs w:val="24"/>
          <w:lang w:val="nn-NO"/>
        </w:rPr>
        <w:t>) dan memastikan pengisian daya hanya terjadi saat pintu tertutup sempurna untuk keamanan perangkat. Proyek ini sangat relevan bagi bidang telekomunikasi dan kendali, khususnya dalam pengembangan infrastruktur IoT (</w:t>
      </w:r>
      <w:r w:rsidRPr="00905F9D">
        <w:rPr>
          <w:rFonts w:ascii="Times New Roman" w:hAnsi="Times New Roman" w:cs="Times New Roman"/>
          <w:i/>
          <w:iCs/>
          <w:sz w:val="24"/>
          <w:szCs w:val="24"/>
          <w:lang w:val="nn-NO"/>
        </w:rPr>
        <w:t>Internet of Things</w:t>
      </w:r>
      <w:r w:rsidRPr="00905F9D">
        <w:rPr>
          <w:rFonts w:ascii="Times New Roman" w:hAnsi="Times New Roman" w:cs="Times New Roman"/>
          <w:sz w:val="24"/>
          <w:szCs w:val="24"/>
          <w:lang w:val="nn-NO"/>
        </w:rPr>
        <w:t>) yang mendukung operasional drone jarak jauh secara reliabel menggunakan komunikasi UART antara Arduino Mega dan ESP32.</w:t>
      </w:r>
    </w:p>
    <w:p w14:paraId="688FBBB8" w14:textId="77777777" w:rsidR="004A2A4E" w:rsidRPr="00130913" w:rsidRDefault="00000000">
      <w:pPr>
        <w:pStyle w:val="Heading2"/>
        <w:rPr>
          <w:rFonts w:ascii="Times New Roman" w:hAnsi="Times New Roman" w:cs="Times New Roman"/>
          <w:sz w:val="24"/>
          <w:szCs w:val="24"/>
          <w:lang w:val="nn-NO"/>
        </w:rPr>
      </w:pPr>
      <w:r w:rsidRPr="00130913">
        <w:rPr>
          <w:rFonts w:ascii="Times New Roman" w:hAnsi="Times New Roman" w:cs="Times New Roman"/>
          <w:sz w:val="24"/>
          <w:szCs w:val="24"/>
          <w:lang w:val="nn-NO"/>
        </w:rPr>
        <w:t>Gunakan Analisis USG</w:t>
      </w:r>
    </w:p>
    <w:p w14:paraId="563C4943" w14:textId="77777777" w:rsidR="00905F9D" w:rsidRPr="00130913" w:rsidRDefault="00905F9D" w:rsidP="00905F9D">
      <w:pPr>
        <w:spacing w:line="360" w:lineRule="auto"/>
        <w:jc w:val="both"/>
        <w:rPr>
          <w:rFonts w:ascii="Times New Roman" w:hAnsi="Times New Roman" w:cs="Times New Roman"/>
          <w:sz w:val="24"/>
          <w:szCs w:val="24"/>
          <w:lang w:val="nn-NO"/>
        </w:rPr>
      </w:pPr>
      <w:r w:rsidRPr="00905F9D">
        <w:rPr>
          <w:rFonts w:ascii="Times New Roman" w:hAnsi="Times New Roman" w:cs="Times New Roman"/>
          <w:sz w:val="24"/>
          <w:szCs w:val="24"/>
          <w:lang w:val="nn-NO"/>
        </w:rPr>
        <w:t xml:space="preserve">Berdasarkan pengamatan di lapangan, terdapat beberapa kendala teknis dalam pengembangan sistem docking drone. Berikut adalah identifikasi masalah menggunakan </w:t>
      </w:r>
    </w:p>
    <w:tbl>
      <w:tblPr>
        <w:tblStyle w:val="TableGrid"/>
        <w:tblW w:w="8640" w:type="dxa"/>
        <w:tblLayout w:type="fixed"/>
        <w:tblLook w:val="04A0" w:firstRow="1" w:lastRow="0" w:firstColumn="1" w:lastColumn="0" w:noHBand="0" w:noVBand="1"/>
      </w:tblPr>
      <w:tblGrid>
        <w:gridCol w:w="2161"/>
        <w:gridCol w:w="2160"/>
        <w:gridCol w:w="2160"/>
        <w:gridCol w:w="2159"/>
      </w:tblGrid>
      <w:tr w:rsidR="00905F9D" w:rsidRPr="00130913" w14:paraId="7E99BAF8" w14:textId="77777777" w:rsidTr="00584411">
        <w:trPr>
          <w:tblHeader/>
        </w:trPr>
        <w:tc>
          <w:tcPr>
            <w:tcW w:w="2161" w:type="dxa"/>
            <w:vAlign w:val="center"/>
          </w:tcPr>
          <w:p w14:paraId="61D36030" w14:textId="77777777" w:rsidR="00905F9D" w:rsidRPr="00130913" w:rsidRDefault="00905F9D" w:rsidP="00584411">
            <w:pPr>
              <w:widowControl w:val="0"/>
              <w:jc w:val="center"/>
              <w:rPr>
                <w:rFonts w:ascii="Times New Roman" w:hAnsi="Times New Roman" w:cs="Times New Roman"/>
                <w:b/>
                <w:bCs/>
                <w:sz w:val="24"/>
                <w:szCs w:val="24"/>
              </w:rPr>
            </w:pPr>
            <w:proofErr w:type="spellStart"/>
            <w:r w:rsidRPr="00130913">
              <w:rPr>
                <w:rFonts w:ascii="Times New Roman" w:hAnsi="Times New Roman" w:cs="Times New Roman"/>
                <w:b/>
                <w:bCs/>
                <w:sz w:val="24"/>
                <w:szCs w:val="24"/>
              </w:rPr>
              <w:t>Masalah</w:t>
            </w:r>
            <w:proofErr w:type="spellEnd"/>
          </w:p>
        </w:tc>
        <w:tc>
          <w:tcPr>
            <w:tcW w:w="2160" w:type="dxa"/>
            <w:vAlign w:val="center"/>
          </w:tcPr>
          <w:p w14:paraId="051DEAE8" w14:textId="77777777" w:rsidR="00905F9D" w:rsidRPr="00130913" w:rsidRDefault="00905F9D" w:rsidP="00584411">
            <w:pPr>
              <w:widowControl w:val="0"/>
              <w:jc w:val="center"/>
              <w:rPr>
                <w:rFonts w:ascii="Times New Roman" w:hAnsi="Times New Roman" w:cs="Times New Roman"/>
                <w:b/>
                <w:bCs/>
                <w:sz w:val="24"/>
                <w:szCs w:val="24"/>
              </w:rPr>
            </w:pPr>
            <w:proofErr w:type="spellStart"/>
            <w:r w:rsidRPr="00130913">
              <w:rPr>
                <w:rFonts w:ascii="Times New Roman" w:hAnsi="Times New Roman" w:cs="Times New Roman"/>
                <w:b/>
                <w:bCs/>
                <w:sz w:val="24"/>
                <w:szCs w:val="24"/>
              </w:rPr>
              <w:t>Mendesak</w:t>
            </w:r>
            <w:proofErr w:type="spellEnd"/>
            <w:r w:rsidRPr="00130913">
              <w:rPr>
                <w:rFonts w:ascii="Times New Roman" w:hAnsi="Times New Roman" w:cs="Times New Roman"/>
                <w:b/>
                <w:bCs/>
                <w:sz w:val="24"/>
                <w:szCs w:val="24"/>
              </w:rPr>
              <w:t xml:space="preserve"> (Urgent)</w:t>
            </w:r>
          </w:p>
        </w:tc>
        <w:tc>
          <w:tcPr>
            <w:tcW w:w="2160" w:type="dxa"/>
            <w:vAlign w:val="center"/>
          </w:tcPr>
          <w:p w14:paraId="67C9751C" w14:textId="77777777" w:rsidR="00905F9D" w:rsidRPr="00130913" w:rsidRDefault="00905F9D" w:rsidP="00584411">
            <w:pPr>
              <w:widowControl w:val="0"/>
              <w:jc w:val="center"/>
              <w:rPr>
                <w:rFonts w:ascii="Times New Roman" w:hAnsi="Times New Roman" w:cs="Times New Roman"/>
                <w:b/>
                <w:bCs/>
                <w:sz w:val="24"/>
                <w:szCs w:val="24"/>
              </w:rPr>
            </w:pPr>
            <w:r w:rsidRPr="00130913">
              <w:rPr>
                <w:rFonts w:ascii="Times New Roman" w:hAnsi="Times New Roman" w:cs="Times New Roman"/>
                <w:b/>
                <w:bCs/>
                <w:sz w:val="24"/>
                <w:szCs w:val="24"/>
              </w:rPr>
              <w:t>Serius (Serious)</w:t>
            </w:r>
          </w:p>
        </w:tc>
        <w:tc>
          <w:tcPr>
            <w:tcW w:w="2159" w:type="dxa"/>
            <w:vAlign w:val="center"/>
          </w:tcPr>
          <w:p w14:paraId="369EA12B" w14:textId="77777777" w:rsidR="00905F9D" w:rsidRPr="00130913" w:rsidRDefault="00905F9D" w:rsidP="00584411">
            <w:pPr>
              <w:widowControl w:val="0"/>
              <w:jc w:val="center"/>
              <w:rPr>
                <w:rFonts w:ascii="Times New Roman" w:hAnsi="Times New Roman" w:cs="Times New Roman"/>
                <w:b/>
                <w:bCs/>
                <w:sz w:val="24"/>
                <w:szCs w:val="24"/>
              </w:rPr>
            </w:pPr>
            <w:proofErr w:type="spellStart"/>
            <w:r w:rsidRPr="00130913">
              <w:rPr>
                <w:rFonts w:ascii="Times New Roman" w:hAnsi="Times New Roman" w:cs="Times New Roman"/>
                <w:b/>
                <w:bCs/>
                <w:sz w:val="24"/>
                <w:szCs w:val="24"/>
              </w:rPr>
              <w:t>Pertumbuhan</w:t>
            </w:r>
            <w:proofErr w:type="spellEnd"/>
            <w:r w:rsidRPr="00130913">
              <w:rPr>
                <w:rFonts w:ascii="Times New Roman" w:hAnsi="Times New Roman" w:cs="Times New Roman"/>
                <w:b/>
                <w:bCs/>
                <w:sz w:val="24"/>
                <w:szCs w:val="24"/>
              </w:rPr>
              <w:t xml:space="preserve"> (Growth)</w:t>
            </w:r>
          </w:p>
        </w:tc>
      </w:tr>
      <w:tr w:rsidR="00905F9D" w:rsidRPr="00130913" w14:paraId="55D6C77E" w14:textId="77777777" w:rsidTr="00584411">
        <w:tc>
          <w:tcPr>
            <w:tcW w:w="2161" w:type="dxa"/>
          </w:tcPr>
          <w:p w14:paraId="6AA6BFD1" w14:textId="5EC3A912" w:rsidR="00905F9D" w:rsidRPr="00130913" w:rsidRDefault="00584411" w:rsidP="009312E7">
            <w:pPr>
              <w:widowControl w:val="0"/>
              <w:rPr>
                <w:rFonts w:ascii="Times New Roman" w:hAnsi="Times New Roman" w:cs="Times New Roman"/>
                <w:sz w:val="24"/>
                <w:szCs w:val="24"/>
                <w:lang w:val="en-ID"/>
              </w:rPr>
            </w:pPr>
            <w:proofErr w:type="spellStart"/>
            <w:r w:rsidRPr="00584411">
              <w:rPr>
                <w:rFonts w:ascii="Times New Roman" w:hAnsi="Times New Roman" w:cs="Times New Roman"/>
                <w:sz w:val="24"/>
                <w:szCs w:val="24"/>
                <w:lang w:val="en-ID"/>
              </w:rPr>
              <w:t>Risiko</w:t>
            </w:r>
            <w:proofErr w:type="spellEnd"/>
            <w:r w:rsidRPr="00584411">
              <w:rPr>
                <w:rFonts w:ascii="Times New Roman" w:hAnsi="Times New Roman" w:cs="Times New Roman"/>
                <w:sz w:val="24"/>
                <w:szCs w:val="24"/>
                <w:lang w:val="en-ID"/>
              </w:rPr>
              <w:t xml:space="preserve"> </w:t>
            </w:r>
            <w:proofErr w:type="spellStart"/>
            <w:r w:rsidRPr="00584411">
              <w:rPr>
                <w:rFonts w:ascii="Times New Roman" w:hAnsi="Times New Roman" w:cs="Times New Roman"/>
                <w:sz w:val="24"/>
                <w:szCs w:val="24"/>
                <w:lang w:val="en-ID"/>
              </w:rPr>
              <w:t>kerusakan</w:t>
            </w:r>
            <w:proofErr w:type="spellEnd"/>
            <w:r w:rsidRPr="00584411">
              <w:rPr>
                <w:rFonts w:ascii="Times New Roman" w:hAnsi="Times New Roman" w:cs="Times New Roman"/>
                <w:sz w:val="24"/>
                <w:szCs w:val="24"/>
                <w:lang w:val="en-ID"/>
              </w:rPr>
              <w:t xml:space="preserve"> drone </w:t>
            </w:r>
            <w:proofErr w:type="spellStart"/>
            <w:r w:rsidRPr="00584411">
              <w:rPr>
                <w:rFonts w:ascii="Times New Roman" w:hAnsi="Times New Roman" w:cs="Times New Roman"/>
                <w:sz w:val="24"/>
                <w:szCs w:val="24"/>
                <w:lang w:val="en-ID"/>
              </w:rPr>
              <w:t>akibat</w:t>
            </w:r>
            <w:proofErr w:type="spellEnd"/>
            <w:r w:rsidRPr="00584411">
              <w:rPr>
                <w:rFonts w:ascii="Times New Roman" w:hAnsi="Times New Roman" w:cs="Times New Roman"/>
                <w:sz w:val="24"/>
                <w:szCs w:val="24"/>
                <w:lang w:val="en-ID"/>
              </w:rPr>
              <w:t xml:space="preserve"> </w:t>
            </w:r>
            <w:r w:rsidRPr="00584411">
              <w:rPr>
                <w:rFonts w:ascii="Times New Roman" w:hAnsi="Times New Roman" w:cs="Times New Roman"/>
                <w:sz w:val="24"/>
                <w:szCs w:val="24"/>
                <w:lang w:val="en-ID"/>
              </w:rPr>
              <w:lastRenderedPageBreak/>
              <w:t xml:space="preserve">charging </w:t>
            </w:r>
            <w:proofErr w:type="spellStart"/>
            <w:r w:rsidRPr="00584411">
              <w:rPr>
                <w:rFonts w:ascii="Times New Roman" w:hAnsi="Times New Roman" w:cs="Times New Roman"/>
                <w:sz w:val="24"/>
                <w:szCs w:val="24"/>
                <w:lang w:val="en-ID"/>
              </w:rPr>
              <w:t>aktif</w:t>
            </w:r>
            <w:proofErr w:type="spellEnd"/>
            <w:r w:rsidRPr="00584411">
              <w:rPr>
                <w:rFonts w:ascii="Times New Roman" w:hAnsi="Times New Roman" w:cs="Times New Roman"/>
                <w:sz w:val="24"/>
                <w:szCs w:val="24"/>
                <w:lang w:val="en-ID"/>
              </w:rPr>
              <w:t xml:space="preserve"> </w:t>
            </w:r>
            <w:proofErr w:type="spellStart"/>
            <w:r w:rsidRPr="00584411">
              <w:rPr>
                <w:rFonts w:ascii="Times New Roman" w:hAnsi="Times New Roman" w:cs="Times New Roman"/>
                <w:sz w:val="24"/>
                <w:szCs w:val="24"/>
                <w:lang w:val="en-ID"/>
              </w:rPr>
              <w:t>saat</w:t>
            </w:r>
            <w:proofErr w:type="spellEnd"/>
            <w:r w:rsidRPr="00584411">
              <w:rPr>
                <w:rFonts w:ascii="Times New Roman" w:hAnsi="Times New Roman" w:cs="Times New Roman"/>
                <w:sz w:val="24"/>
                <w:szCs w:val="24"/>
                <w:lang w:val="en-ID"/>
              </w:rPr>
              <w:t xml:space="preserve"> </w:t>
            </w:r>
            <w:proofErr w:type="spellStart"/>
            <w:r w:rsidRPr="00584411">
              <w:rPr>
                <w:rFonts w:ascii="Times New Roman" w:hAnsi="Times New Roman" w:cs="Times New Roman"/>
                <w:sz w:val="24"/>
                <w:szCs w:val="24"/>
                <w:lang w:val="en-ID"/>
              </w:rPr>
              <w:t>pintu</w:t>
            </w:r>
            <w:proofErr w:type="spellEnd"/>
            <w:r w:rsidRPr="00584411">
              <w:rPr>
                <w:rFonts w:ascii="Times New Roman" w:hAnsi="Times New Roman" w:cs="Times New Roman"/>
                <w:sz w:val="24"/>
                <w:szCs w:val="24"/>
                <w:lang w:val="en-ID"/>
              </w:rPr>
              <w:t xml:space="preserve"> </w:t>
            </w:r>
            <w:proofErr w:type="spellStart"/>
            <w:r w:rsidRPr="00584411">
              <w:rPr>
                <w:rFonts w:ascii="Times New Roman" w:hAnsi="Times New Roman" w:cs="Times New Roman"/>
                <w:sz w:val="24"/>
                <w:szCs w:val="24"/>
                <w:lang w:val="en-ID"/>
              </w:rPr>
              <w:t>terbuka</w:t>
            </w:r>
            <w:proofErr w:type="spellEnd"/>
          </w:p>
        </w:tc>
        <w:tc>
          <w:tcPr>
            <w:tcW w:w="2160" w:type="dxa"/>
          </w:tcPr>
          <w:p w14:paraId="1A199B5B" w14:textId="235F4F85" w:rsidR="00905F9D" w:rsidRPr="00130913" w:rsidRDefault="00584411" w:rsidP="009312E7">
            <w:pPr>
              <w:widowControl w:val="0"/>
              <w:rPr>
                <w:rFonts w:ascii="Times New Roman" w:hAnsi="Times New Roman" w:cs="Times New Roman"/>
                <w:sz w:val="24"/>
                <w:szCs w:val="24"/>
              </w:rPr>
            </w:pPr>
            <w:r w:rsidRPr="00130913">
              <w:rPr>
                <w:rFonts w:ascii="Times New Roman" w:hAnsi="Times New Roman" w:cs="Times New Roman"/>
                <w:sz w:val="24"/>
                <w:szCs w:val="24"/>
              </w:rPr>
              <w:lastRenderedPageBreak/>
              <w:t>Sangat Tinggi</w:t>
            </w:r>
          </w:p>
        </w:tc>
        <w:tc>
          <w:tcPr>
            <w:tcW w:w="2160" w:type="dxa"/>
          </w:tcPr>
          <w:p w14:paraId="6369B125" w14:textId="77777777" w:rsidR="00905F9D" w:rsidRPr="00130913" w:rsidRDefault="00905F9D" w:rsidP="009312E7">
            <w:pPr>
              <w:widowControl w:val="0"/>
              <w:rPr>
                <w:rFonts w:ascii="Times New Roman" w:hAnsi="Times New Roman" w:cs="Times New Roman"/>
                <w:sz w:val="24"/>
                <w:szCs w:val="24"/>
              </w:rPr>
            </w:pPr>
            <w:r w:rsidRPr="00130913">
              <w:rPr>
                <w:rFonts w:ascii="Times New Roman" w:hAnsi="Times New Roman" w:cs="Times New Roman"/>
                <w:sz w:val="24"/>
                <w:szCs w:val="24"/>
              </w:rPr>
              <w:t>Sangat Tinggi</w:t>
            </w:r>
          </w:p>
        </w:tc>
        <w:tc>
          <w:tcPr>
            <w:tcW w:w="2159" w:type="dxa"/>
          </w:tcPr>
          <w:p w14:paraId="68BDD665" w14:textId="656F3ABF" w:rsidR="00905F9D" w:rsidRPr="00130913" w:rsidRDefault="00584411" w:rsidP="009312E7">
            <w:pPr>
              <w:widowControl w:val="0"/>
              <w:rPr>
                <w:rFonts w:ascii="Times New Roman" w:hAnsi="Times New Roman" w:cs="Times New Roman"/>
                <w:sz w:val="24"/>
                <w:szCs w:val="24"/>
              </w:rPr>
            </w:pPr>
            <w:r w:rsidRPr="00130913">
              <w:rPr>
                <w:rFonts w:ascii="Times New Roman" w:hAnsi="Times New Roman" w:cs="Times New Roman"/>
                <w:sz w:val="24"/>
                <w:szCs w:val="24"/>
              </w:rPr>
              <w:t>Sangat Tinggi</w:t>
            </w:r>
          </w:p>
        </w:tc>
      </w:tr>
      <w:tr w:rsidR="00584411" w:rsidRPr="00130913" w14:paraId="142EC84B" w14:textId="77777777" w:rsidTr="00584411">
        <w:tc>
          <w:tcPr>
            <w:tcW w:w="2161" w:type="dxa"/>
          </w:tcPr>
          <w:p w14:paraId="27A41825" w14:textId="289FB3A1" w:rsidR="00584411" w:rsidRPr="00130913" w:rsidRDefault="00584411" w:rsidP="009312E7">
            <w:pPr>
              <w:widowControl w:val="0"/>
              <w:rPr>
                <w:rFonts w:ascii="Times New Roman" w:hAnsi="Times New Roman" w:cs="Times New Roman"/>
                <w:sz w:val="24"/>
                <w:szCs w:val="24"/>
                <w:lang w:val="nn-NO"/>
              </w:rPr>
            </w:pPr>
            <w:r w:rsidRPr="00584411">
              <w:rPr>
                <w:rFonts w:ascii="Times New Roman" w:hAnsi="Times New Roman" w:cs="Times New Roman"/>
                <w:sz w:val="24"/>
                <w:szCs w:val="24"/>
                <w:lang w:val="nn-NO"/>
              </w:rPr>
              <w:t>Interferensi sinyal (noise) merusak logika mikrokontroler</w:t>
            </w:r>
          </w:p>
        </w:tc>
        <w:tc>
          <w:tcPr>
            <w:tcW w:w="2160" w:type="dxa"/>
          </w:tcPr>
          <w:p w14:paraId="5D3F0F58" w14:textId="6B5AE97A" w:rsidR="00584411" w:rsidRPr="00130913" w:rsidRDefault="00584411" w:rsidP="009312E7">
            <w:pPr>
              <w:widowControl w:val="0"/>
              <w:rPr>
                <w:rFonts w:ascii="Times New Roman" w:hAnsi="Times New Roman" w:cs="Times New Roman"/>
                <w:sz w:val="24"/>
                <w:szCs w:val="24"/>
                <w:lang w:val="nn-NO"/>
              </w:rPr>
            </w:pPr>
            <w:r w:rsidRPr="00130913">
              <w:rPr>
                <w:rFonts w:ascii="Times New Roman" w:hAnsi="Times New Roman" w:cs="Times New Roman"/>
                <w:sz w:val="24"/>
                <w:szCs w:val="24"/>
                <w:lang w:val="nn-NO"/>
              </w:rPr>
              <w:t>Tinggi</w:t>
            </w:r>
          </w:p>
        </w:tc>
        <w:tc>
          <w:tcPr>
            <w:tcW w:w="2160" w:type="dxa"/>
          </w:tcPr>
          <w:p w14:paraId="573C7CE2" w14:textId="3B31AA72" w:rsidR="00584411" w:rsidRPr="00130913" w:rsidRDefault="00584411" w:rsidP="009312E7">
            <w:pPr>
              <w:widowControl w:val="0"/>
              <w:rPr>
                <w:rFonts w:ascii="Times New Roman" w:hAnsi="Times New Roman" w:cs="Times New Roman"/>
                <w:sz w:val="24"/>
                <w:szCs w:val="24"/>
                <w:lang w:val="nn-NO"/>
              </w:rPr>
            </w:pPr>
            <w:r w:rsidRPr="00130913">
              <w:rPr>
                <w:rFonts w:ascii="Times New Roman" w:hAnsi="Times New Roman" w:cs="Times New Roman"/>
                <w:sz w:val="24"/>
                <w:szCs w:val="24"/>
                <w:lang w:val="nn-NO"/>
              </w:rPr>
              <w:t>Sangat Tinggi</w:t>
            </w:r>
          </w:p>
        </w:tc>
        <w:tc>
          <w:tcPr>
            <w:tcW w:w="2159" w:type="dxa"/>
          </w:tcPr>
          <w:p w14:paraId="468FC2BE" w14:textId="0F2A8DB3" w:rsidR="00584411" w:rsidRPr="00130913" w:rsidRDefault="00584411" w:rsidP="009312E7">
            <w:pPr>
              <w:widowControl w:val="0"/>
              <w:rPr>
                <w:rFonts w:ascii="Times New Roman" w:hAnsi="Times New Roman" w:cs="Times New Roman"/>
                <w:sz w:val="24"/>
                <w:szCs w:val="24"/>
                <w:lang w:val="nn-NO"/>
              </w:rPr>
            </w:pPr>
            <w:r w:rsidRPr="00130913">
              <w:rPr>
                <w:rFonts w:ascii="Times New Roman" w:hAnsi="Times New Roman" w:cs="Times New Roman"/>
                <w:sz w:val="24"/>
                <w:szCs w:val="24"/>
                <w:lang w:val="nn-NO"/>
              </w:rPr>
              <w:t>Sedang</w:t>
            </w:r>
          </w:p>
        </w:tc>
      </w:tr>
      <w:tr w:rsidR="00584411" w:rsidRPr="00130913" w14:paraId="439966F1" w14:textId="77777777" w:rsidTr="00584411">
        <w:tc>
          <w:tcPr>
            <w:tcW w:w="2161" w:type="dxa"/>
          </w:tcPr>
          <w:p w14:paraId="2CD0E469" w14:textId="5A558C77" w:rsidR="00584411" w:rsidRPr="00130913" w:rsidRDefault="00584411" w:rsidP="009312E7">
            <w:pPr>
              <w:widowControl w:val="0"/>
              <w:rPr>
                <w:rFonts w:ascii="Times New Roman" w:hAnsi="Times New Roman" w:cs="Times New Roman"/>
                <w:sz w:val="24"/>
                <w:szCs w:val="24"/>
                <w:lang w:val="nn-NO"/>
              </w:rPr>
            </w:pPr>
            <w:r w:rsidRPr="00584411">
              <w:rPr>
                <w:rFonts w:ascii="Times New Roman" w:hAnsi="Times New Roman" w:cs="Times New Roman"/>
                <w:sz w:val="24"/>
                <w:szCs w:val="24"/>
                <w:lang w:val="nn-NO"/>
              </w:rPr>
              <w:t>Keterlambatan respons kontrol via Web Server</w:t>
            </w:r>
          </w:p>
        </w:tc>
        <w:tc>
          <w:tcPr>
            <w:tcW w:w="2160" w:type="dxa"/>
          </w:tcPr>
          <w:p w14:paraId="64D749FD" w14:textId="40E4F299" w:rsidR="00584411" w:rsidRPr="00130913" w:rsidRDefault="00584411" w:rsidP="009312E7">
            <w:pPr>
              <w:widowControl w:val="0"/>
              <w:rPr>
                <w:rFonts w:ascii="Times New Roman" w:hAnsi="Times New Roman" w:cs="Times New Roman"/>
                <w:sz w:val="24"/>
                <w:szCs w:val="24"/>
                <w:lang w:val="nn-NO"/>
              </w:rPr>
            </w:pPr>
            <w:r w:rsidRPr="00130913">
              <w:rPr>
                <w:rFonts w:ascii="Times New Roman" w:hAnsi="Times New Roman" w:cs="Times New Roman"/>
                <w:sz w:val="24"/>
                <w:szCs w:val="24"/>
                <w:lang w:val="nn-NO"/>
              </w:rPr>
              <w:t>Sedang</w:t>
            </w:r>
          </w:p>
        </w:tc>
        <w:tc>
          <w:tcPr>
            <w:tcW w:w="2160" w:type="dxa"/>
          </w:tcPr>
          <w:p w14:paraId="323E5171" w14:textId="0B7C4BB5" w:rsidR="00584411" w:rsidRPr="00130913" w:rsidRDefault="00584411" w:rsidP="009312E7">
            <w:pPr>
              <w:widowControl w:val="0"/>
              <w:rPr>
                <w:rFonts w:ascii="Times New Roman" w:hAnsi="Times New Roman" w:cs="Times New Roman"/>
                <w:sz w:val="24"/>
                <w:szCs w:val="24"/>
                <w:lang w:val="nn-NO"/>
              </w:rPr>
            </w:pPr>
            <w:r w:rsidRPr="00130913">
              <w:rPr>
                <w:rFonts w:ascii="Times New Roman" w:hAnsi="Times New Roman" w:cs="Times New Roman"/>
                <w:sz w:val="24"/>
                <w:szCs w:val="24"/>
                <w:lang w:val="nn-NO"/>
              </w:rPr>
              <w:t>Sedang</w:t>
            </w:r>
          </w:p>
        </w:tc>
        <w:tc>
          <w:tcPr>
            <w:tcW w:w="2159" w:type="dxa"/>
          </w:tcPr>
          <w:p w14:paraId="1BC7306C" w14:textId="583715B0" w:rsidR="00584411" w:rsidRPr="00130913" w:rsidRDefault="00584411" w:rsidP="009312E7">
            <w:pPr>
              <w:widowControl w:val="0"/>
              <w:rPr>
                <w:rFonts w:ascii="Times New Roman" w:hAnsi="Times New Roman" w:cs="Times New Roman"/>
                <w:sz w:val="24"/>
                <w:szCs w:val="24"/>
                <w:lang w:val="nn-NO"/>
              </w:rPr>
            </w:pPr>
            <w:r w:rsidRPr="00130913">
              <w:rPr>
                <w:rFonts w:ascii="Times New Roman" w:hAnsi="Times New Roman" w:cs="Times New Roman"/>
                <w:sz w:val="24"/>
                <w:szCs w:val="24"/>
                <w:lang w:val="nn-NO"/>
              </w:rPr>
              <w:t>Tinggi</w:t>
            </w:r>
          </w:p>
        </w:tc>
      </w:tr>
    </w:tbl>
    <w:p w14:paraId="5EE3B574" w14:textId="77777777" w:rsidR="003E143B" w:rsidRPr="003E143B" w:rsidRDefault="003E143B" w:rsidP="00130913">
      <w:pPr>
        <w:spacing w:after="0" w:line="360" w:lineRule="auto"/>
        <w:jc w:val="both"/>
        <w:rPr>
          <w:rFonts w:ascii="Times New Roman" w:hAnsi="Times New Roman" w:cs="Times New Roman"/>
          <w:sz w:val="24"/>
          <w:szCs w:val="24"/>
          <w:lang w:val="nn-NO"/>
        </w:rPr>
      </w:pPr>
      <w:r w:rsidRPr="003E143B">
        <w:rPr>
          <w:rFonts w:ascii="Times New Roman" w:hAnsi="Times New Roman" w:cs="Times New Roman"/>
          <w:sz w:val="24"/>
          <w:szCs w:val="24"/>
          <w:lang w:val="nn-NO"/>
        </w:rPr>
        <w:t>Berikut adalah justifikasi untuk setiap nilai yang diberikan pada Masalah Prioritas (Risiko Kerusakan Drone/Charging):</w:t>
      </w:r>
    </w:p>
    <w:p w14:paraId="42679A07" w14:textId="77777777" w:rsidR="003E143B" w:rsidRPr="00130913" w:rsidRDefault="003E143B" w:rsidP="00130913">
      <w:pPr>
        <w:pStyle w:val="NormalWeb"/>
        <w:numPr>
          <w:ilvl w:val="0"/>
          <w:numId w:val="8"/>
        </w:numPr>
        <w:spacing w:before="0" w:beforeAutospacing="0" w:after="0" w:afterAutospacing="0" w:line="360" w:lineRule="auto"/>
        <w:jc w:val="both"/>
      </w:pPr>
      <w:r w:rsidRPr="00130913">
        <w:rPr>
          <w:rStyle w:val="Strong"/>
          <w:rFonts w:eastAsiaTheme="majorEastAsia"/>
          <w:b w:val="0"/>
          <w:bCs w:val="0"/>
          <w:lang w:val="nn-NO"/>
        </w:rPr>
        <w:t>Mendesak (Urgent): Sangat Tinggi</w:t>
      </w:r>
      <w:r w:rsidRPr="00130913">
        <w:rPr>
          <w:lang w:val="nn-NO"/>
        </w:rPr>
        <w:t xml:space="preserve"> Masalah ini membutuhkan penanganan segera (seketika) karena menyangkut keselamatan operasional dasar alat. Tanpa fitur keamanan ini, purwarupa sama sekali tidak bisa diuji coba (</w:t>
      </w:r>
      <w:r w:rsidRPr="00130913">
        <w:rPr>
          <w:rStyle w:val="Emphasis"/>
          <w:rFonts w:eastAsiaTheme="majorEastAsia"/>
          <w:lang w:val="nn-NO"/>
        </w:rPr>
        <w:t>commissioning</w:t>
      </w:r>
      <w:r w:rsidRPr="00130913">
        <w:rPr>
          <w:lang w:val="nn-NO"/>
        </w:rPr>
        <w:t xml:space="preserve">) karena risiko korsleting arus tinggi dapat terjadi kapan saja. </w:t>
      </w:r>
      <w:proofErr w:type="spellStart"/>
      <w:r w:rsidRPr="00130913">
        <w:t>Penundaan</w:t>
      </w:r>
      <w:proofErr w:type="spellEnd"/>
      <w:r w:rsidRPr="00130913">
        <w:t xml:space="preserve"> </w:t>
      </w:r>
      <w:proofErr w:type="spellStart"/>
      <w:r w:rsidRPr="00130913">
        <w:t>perbaikan</w:t>
      </w:r>
      <w:proofErr w:type="spellEnd"/>
      <w:r w:rsidRPr="00130913">
        <w:t xml:space="preserve"> </w:t>
      </w:r>
      <w:proofErr w:type="spellStart"/>
      <w:r w:rsidRPr="00130913">
        <w:t>berarti</w:t>
      </w:r>
      <w:proofErr w:type="spellEnd"/>
      <w:r w:rsidRPr="00130913">
        <w:t xml:space="preserve"> </w:t>
      </w:r>
      <w:proofErr w:type="spellStart"/>
      <w:r w:rsidRPr="00130913">
        <w:t>penghentian</w:t>
      </w:r>
      <w:proofErr w:type="spellEnd"/>
      <w:r w:rsidRPr="00130913">
        <w:t xml:space="preserve"> total </w:t>
      </w:r>
      <w:proofErr w:type="spellStart"/>
      <w:r w:rsidRPr="00130913">
        <w:t>seluruh</w:t>
      </w:r>
      <w:proofErr w:type="spellEnd"/>
      <w:r w:rsidRPr="00130913">
        <w:t xml:space="preserve"> </w:t>
      </w:r>
      <w:proofErr w:type="spellStart"/>
      <w:r w:rsidRPr="00130913">
        <w:t>jadwal</w:t>
      </w:r>
      <w:proofErr w:type="spellEnd"/>
      <w:r w:rsidRPr="00130913">
        <w:t xml:space="preserve"> </w:t>
      </w:r>
      <w:proofErr w:type="spellStart"/>
      <w:r w:rsidRPr="00130913">
        <w:t>proyek</w:t>
      </w:r>
      <w:proofErr w:type="spellEnd"/>
      <w:r w:rsidRPr="00130913">
        <w:t xml:space="preserve"> </w:t>
      </w:r>
      <w:proofErr w:type="spellStart"/>
      <w:r w:rsidRPr="00130913">
        <w:t>magang</w:t>
      </w:r>
      <w:proofErr w:type="spellEnd"/>
      <w:r w:rsidRPr="00130913">
        <w:t>.</w:t>
      </w:r>
    </w:p>
    <w:p w14:paraId="1C23039D" w14:textId="77777777" w:rsidR="003E143B" w:rsidRPr="00130913" w:rsidRDefault="003E143B" w:rsidP="00130913">
      <w:pPr>
        <w:pStyle w:val="NormalWeb"/>
        <w:numPr>
          <w:ilvl w:val="0"/>
          <w:numId w:val="8"/>
        </w:numPr>
        <w:spacing w:before="0" w:beforeAutospacing="0" w:after="0" w:afterAutospacing="0" w:line="360" w:lineRule="auto"/>
        <w:jc w:val="both"/>
      </w:pPr>
      <w:r w:rsidRPr="00130913">
        <w:rPr>
          <w:rStyle w:val="Strong"/>
          <w:rFonts w:eastAsiaTheme="majorEastAsia"/>
          <w:b w:val="0"/>
          <w:bCs w:val="0"/>
        </w:rPr>
        <w:t>Serius (Serious): Sangat Tinggi</w:t>
      </w:r>
      <w:r w:rsidRPr="00130913">
        <w:t xml:space="preserve"> </w:t>
      </w:r>
      <w:proofErr w:type="spellStart"/>
      <w:r w:rsidRPr="00130913">
        <w:t>Dampak</w:t>
      </w:r>
      <w:proofErr w:type="spellEnd"/>
      <w:r w:rsidRPr="00130913">
        <w:t xml:space="preserve"> yang </w:t>
      </w:r>
      <w:proofErr w:type="spellStart"/>
      <w:r w:rsidRPr="00130913">
        <w:t>ditimbulkan</w:t>
      </w:r>
      <w:proofErr w:type="spellEnd"/>
      <w:r w:rsidRPr="00130913">
        <w:t xml:space="preserve"> </w:t>
      </w:r>
      <w:proofErr w:type="spellStart"/>
      <w:r w:rsidRPr="00130913">
        <w:t>bersifat</w:t>
      </w:r>
      <w:proofErr w:type="spellEnd"/>
      <w:r w:rsidRPr="00130913">
        <w:t xml:space="preserve"> fatal dan </w:t>
      </w:r>
      <w:proofErr w:type="spellStart"/>
      <w:r w:rsidRPr="00130913">
        <w:t>merusak</w:t>
      </w:r>
      <w:proofErr w:type="spellEnd"/>
      <w:r w:rsidRPr="00130913">
        <w:t xml:space="preserve"> (</w:t>
      </w:r>
      <w:r w:rsidRPr="00130913">
        <w:rPr>
          <w:rStyle w:val="Emphasis"/>
          <w:rFonts w:eastAsiaTheme="majorEastAsia"/>
        </w:rPr>
        <w:t>destructive</w:t>
      </w:r>
      <w:r w:rsidRPr="00130913">
        <w:t xml:space="preserve">). Jika </w:t>
      </w:r>
      <w:r w:rsidRPr="00130913">
        <w:rPr>
          <w:rStyle w:val="Emphasis"/>
          <w:rFonts w:eastAsiaTheme="majorEastAsia"/>
        </w:rPr>
        <w:t>charging</w:t>
      </w:r>
      <w:r w:rsidRPr="00130913">
        <w:t xml:space="preserve"> </w:t>
      </w:r>
      <w:proofErr w:type="spellStart"/>
      <w:r w:rsidRPr="00130913">
        <w:t>aktif</w:t>
      </w:r>
      <w:proofErr w:type="spellEnd"/>
      <w:r w:rsidRPr="00130913">
        <w:t xml:space="preserve"> </w:t>
      </w:r>
      <w:proofErr w:type="spellStart"/>
      <w:r w:rsidRPr="00130913">
        <w:t>saat</w:t>
      </w:r>
      <w:proofErr w:type="spellEnd"/>
      <w:r w:rsidRPr="00130913">
        <w:t xml:space="preserve"> </w:t>
      </w:r>
      <w:proofErr w:type="spellStart"/>
      <w:r w:rsidRPr="00130913">
        <w:t>posisi</w:t>
      </w:r>
      <w:proofErr w:type="spellEnd"/>
      <w:r w:rsidRPr="00130913">
        <w:t xml:space="preserve"> </w:t>
      </w:r>
      <w:proofErr w:type="spellStart"/>
      <w:r w:rsidRPr="00130913">
        <w:t>pintu</w:t>
      </w:r>
      <w:proofErr w:type="spellEnd"/>
      <w:r w:rsidRPr="00130913">
        <w:t xml:space="preserve"> </w:t>
      </w:r>
      <w:proofErr w:type="spellStart"/>
      <w:r w:rsidRPr="00130913">
        <w:t>atau</w:t>
      </w:r>
      <w:proofErr w:type="spellEnd"/>
      <w:r w:rsidRPr="00130913">
        <w:t xml:space="preserve"> drone </w:t>
      </w:r>
      <w:proofErr w:type="spellStart"/>
      <w:r w:rsidRPr="00130913">
        <w:t>belum</w:t>
      </w:r>
      <w:proofErr w:type="spellEnd"/>
      <w:r w:rsidRPr="00130913">
        <w:t xml:space="preserve"> pas, </w:t>
      </w:r>
      <w:proofErr w:type="spellStart"/>
      <w:r w:rsidRPr="00130913">
        <w:t>tidak</w:t>
      </w:r>
      <w:proofErr w:type="spellEnd"/>
      <w:r w:rsidRPr="00130913">
        <w:t xml:space="preserve"> </w:t>
      </w:r>
      <w:proofErr w:type="spellStart"/>
      <w:r w:rsidRPr="00130913">
        <w:t>hanya</w:t>
      </w:r>
      <w:proofErr w:type="spellEnd"/>
      <w:r w:rsidRPr="00130913">
        <w:t xml:space="preserve"> </w:t>
      </w:r>
      <w:proofErr w:type="spellStart"/>
      <w:r w:rsidRPr="00130913">
        <w:t>menyebabkan</w:t>
      </w:r>
      <w:proofErr w:type="spellEnd"/>
      <w:r w:rsidRPr="00130913">
        <w:t xml:space="preserve"> </w:t>
      </w:r>
      <w:proofErr w:type="spellStart"/>
      <w:r w:rsidRPr="00130913">
        <w:t>kegagalan</w:t>
      </w:r>
      <w:proofErr w:type="spellEnd"/>
      <w:r w:rsidRPr="00130913">
        <w:t xml:space="preserve"> </w:t>
      </w:r>
      <w:proofErr w:type="spellStart"/>
      <w:r w:rsidRPr="00130913">
        <w:t>sistem</w:t>
      </w:r>
      <w:proofErr w:type="spellEnd"/>
      <w:r w:rsidRPr="00130913">
        <w:t xml:space="preserve">, </w:t>
      </w:r>
      <w:proofErr w:type="spellStart"/>
      <w:r w:rsidRPr="00130913">
        <w:t>tetapi</w:t>
      </w:r>
      <w:proofErr w:type="spellEnd"/>
      <w:r w:rsidRPr="00130913">
        <w:t xml:space="preserve"> juga </w:t>
      </w:r>
      <w:proofErr w:type="spellStart"/>
      <w:r w:rsidRPr="00130913">
        <w:t>kerusakan</w:t>
      </w:r>
      <w:proofErr w:type="spellEnd"/>
      <w:r w:rsidRPr="00130913">
        <w:t xml:space="preserve"> </w:t>
      </w:r>
      <w:proofErr w:type="spellStart"/>
      <w:r w:rsidRPr="00130913">
        <w:t>permanen</w:t>
      </w:r>
      <w:proofErr w:type="spellEnd"/>
      <w:r w:rsidRPr="00130913">
        <w:t xml:space="preserve"> pada </w:t>
      </w:r>
      <w:proofErr w:type="spellStart"/>
      <w:r w:rsidRPr="00130913">
        <w:t>baterai</w:t>
      </w:r>
      <w:proofErr w:type="spellEnd"/>
      <w:r w:rsidRPr="00130913">
        <w:t xml:space="preserve"> LiPo drone yang mahal dan </w:t>
      </w:r>
      <w:proofErr w:type="spellStart"/>
      <w:r w:rsidRPr="00130913">
        <w:t>komponen</w:t>
      </w:r>
      <w:proofErr w:type="spellEnd"/>
      <w:r w:rsidRPr="00130913">
        <w:t xml:space="preserve"> </w:t>
      </w:r>
      <w:proofErr w:type="spellStart"/>
      <w:r w:rsidRPr="00130913">
        <w:t>elektronik</w:t>
      </w:r>
      <w:proofErr w:type="spellEnd"/>
      <w:r w:rsidRPr="00130913">
        <w:t xml:space="preserve"> </w:t>
      </w:r>
      <w:proofErr w:type="spellStart"/>
      <w:r w:rsidRPr="00130913">
        <w:t>stasiun</w:t>
      </w:r>
      <w:proofErr w:type="spellEnd"/>
      <w:r w:rsidRPr="00130913">
        <w:t xml:space="preserve"> </w:t>
      </w:r>
      <w:r w:rsidRPr="00130913">
        <w:rPr>
          <w:rStyle w:val="Emphasis"/>
          <w:rFonts w:eastAsiaTheme="majorEastAsia"/>
        </w:rPr>
        <w:t>docking</w:t>
      </w:r>
      <w:r w:rsidRPr="00130913">
        <w:t xml:space="preserve">. </w:t>
      </w:r>
      <w:proofErr w:type="spellStart"/>
      <w:r w:rsidRPr="00130913">
        <w:t>Kerugian</w:t>
      </w:r>
      <w:proofErr w:type="spellEnd"/>
      <w:r w:rsidRPr="00130913">
        <w:t xml:space="preserve"> </w:t>
      </w:r>
      <w:proofErr w:type="spellStart"/>
      <w:r w:rsidRPr="00130913">
        <w:t>finansial</w:t>
      </w:r>
      <w:proofErr w:type="spellEnd"/>
      <w:r w:rsidRPr="00130913">
        <w:t xml:space="preserve"> dan </w:t>
      </w:r>
      <w:proofErr w:type="spellStart"/>
      <w:r w:rsidRPr="00130913">
        <w:t>risiko</w:t>
      </w:r>
      <w:proofErr w:type="spellEnd"/>
      <w:r w:rsidRPr="00130913">
        <w:t xml:space="preserve"> </w:t>
      </w:r>
      <w:proofErr w:type="spellStart"/>
      <w:r w:rsidRPr="00130913">
        <w:t>kebakaran</w:t>
      </w:r>
      <w:proofErr w:type="spellEnd"/>
      <w:r w:rsidRPr="00130913">
        <w:t xml:space="preserve"> </w:t>
      </w:r>
      <w:proofErr w:type="spellStart"/>
      <w:r w:rsidRPr="00130913">
        <w:t>membuat</w:t>
      </w:r>
      <w:proofErr w:type="spellEnd"/>
      <w:r w:rsidRPr="00130913">
        <w:t xml:space="preserve"> </w:t>
      </w:r>
      <w:proofErr w:type="spellStart"/>
      <w:r w:rsidRPr="00130913">
        <w:t>tingkat</w:t>
      </w:r>
      <w:proofErr w:type="spellEnd"/>
      <w:r w:rsidRPr="00130913">
        <w:t xml:space="preserve"> </w:t>
      </w:r>
      <w:proofErr w:type="spellStart"/>
      <w:r w:rsidRPr="00130913">
        <w:t>keseriusannya</w:t>
      </w:r>
      <w:proofErr w:type="spellEnd"/>
      <w:r w:rsidRPr="00130913">
        <w:t xml:space="preserve"> </w:t>
      </w:r>
      <w:proofErr w:type="spellStart"/>
      <w:r w:rsidRPr="00130913">
        <w:t>maksimal</w:t>
      </w:r>
      <w:proofErr w:type="spellEnd"/>
      <w:r w:rsidRPr="00130913">
        <w:t>.</w:t>
      </w:r>
    </w:p>
    <w:p w14:paraId="36E0768E" w14:textId="3843D087" w:rsidR="004A2A4E" w:rsidRPr="00130913" w:rsidRDefault="003E143B" w:rsidP="00130913">
      <w:pPr>
        <w:pStyle w:val="NormalWeb"/>
        <w:numPr>
          <w:ilvl w:val="0"/>
          <w:numId w:val="8"/>
        </w:numPr>
        <w:spacing w:before="0" w:beforeAutospacing="0" w:after="0" w:afterAutospacing="0" w:line="360" w:lineRule="auto"/>
        <w:jc w:val="both"/>
        <w:rPr>
          <w:lang w:val="nn-NO"/>
        </w:rPr>
      </w:pPr>
      <w:proofErr w:type="spellStart"/>
      <w:r w:rsidRPr="00130913">
        <w:rPr>
          <w:rStyle w:val="Strong"/>
          <w:rFonts w:eastAsiaTheme="majorEastAsia"/>
          <w:b w:val="0"/>
          <w:bCs w:val="0"/>
        </w:rPr>
        <w:t>Pertumbuhan</w:t>
      </w:r>
      <w:proofErr w:type="spellEnd"/>
      <w:r w:rsidRPr="00130913">
        <w:rPr>
          <w:rStyle w:val="Strong"/>
          <w:rFonts w:eastAsiaTheme="majorEastAsia"/>
          <w:b w:val="0"/>
          <w:bCs w:val="0"/>
        </w:rPr>
        <w:t xml:space="preserve"> (Growth): Sangat Tinggi</w:t>
      </w:r>
      <w:r w:rsidRPr="00130913">
        <w:t xml:space="preserve"> Jika </w:t>
      </w:r>
      <w:proofErr w:type="spellStart"/>
      <w:r w:rsidRPr="00130913">
        <w:t>celah</w:t>
      </w:r>
      <w:proofErr w:type="spellEnd"/>
      <w:r w:rsidRPr="00130913">
        <w:t xml:space="preserve"> </w:t>
      </w:r>
      <w:proofErr w:type="spellStart"/>
      <w:r w:rsidRPr="00130913">
        <w:t>keamanan</w:t>
      </w:r>
      <w:proofErr w:type="spellEnd"/>
      <w:r w:rsidRPr="00130913">
        <w:t xml:space="preserve"> </w:t>
      </w:r>
      <w:proofErr w:type="spellStart"/>
      <w:r w:rsidRPr="00130913">
        <w:t>logika</w:t>
      </w:r>
      <w:proofErr w:type="spellEnd"/>
      <w:r w:rsidRPr="00130913">
        <w:t xml:space="preserve"> </w:t>
      </w:r>
      <w:proofErr w:type="spellStart"/>
      <w:r w:rsidRPr="00130913">
        <w:t>ini</w:t>
      </w:r>
      <w:proofErr w:type="spellEnd"/>
      <w:r w:rsidRPr="00130913">
        <w:t xml:space="preserve"> </w:t>
      </w:r>
      <w:proofErr w:type="spellStart"/>
      <w:r w:rsidRPr="00130913">
        <w:t>dibiarkan</w:t>
      </w:r>
      <w:proofErr w:type="spellEnd"/>
      <w:r w:rsidRPr="00130913">
        <w:t xml:space="preserve">, </w:t>
      </w:r>
      <w:proofErr w:type="spellStart"/>
      <w:r w:rsidRPr="00130913">
        <w:t>potensi</w:t>
      </w:r>
      <w:proofErr w:type="spellEnd"/>
      <w:r w:rsidRPr="00130913">
        <w:t xml:space="preserve"> </w:t>
      </w:r>
      <w:proofErr w:type="spellStart"/>
      <w:r w:rsidRPr="00130913">
        <w:t>masalah</w:t>
      </w:r>
      <w:proofErr w:type="spellEnd"/>
      <w:r w:rsidRPr="00130913">
        <w:t xml:space="preserve"> </w:t>
      </w:r>
      <w:proofErr w:type="spellStart"/>
      <w:r w:rsidRPr="00130913">
        <w:t>akan</w:t>
      </w:r>
      <w:proofErr w:type="spellEnd"/>
      <w:r w:rsidRPr="00130913">
        <w:t xml:space="preserve"> </w:t>
      </w:r>
      <w:proofErr w:type="spellStart"/>
      <w:r w:rsidRPr="00130913">
        <w:t>berkembang</w:t>
      </w:r>
      <w:proofErr w:type="spellEnd"/>
      <w:r w:rsidRPr="00130913">
        <w:t xml:space="preserve"> sangat </w:t>
      </w:r>
      <w:proofErr w:type="spellStart"/>
      <w:r w:rsidRPr="00130913">
        <w:t>cepat</w:t>
      </w:r>
      <w:proofErr w:type="spellEnd"/>
      <w:r w:rsidRPr="00130913">
        <w:t xml:space="preserve"> </w:t>
      </w:r>
      <w:proofErr w:type="spellStart"/>
      <w:r w:rsidRPr="00130913">
        <w:t>menjadi</w:t>
      </w:r>
      <w:proofErr w:type="spellEnd"/>
      <w:r w:rsidRPr="00130913">
        <w:t xml:space="preserve"> </w:t>
      </w:r>
      <w:proofErr w:type="spellStart"/>
      <w:r w:rsidRPr="00130913">
        <w:t>kegagalan</w:t>
      </w:r>
      <w:proofErr w:type="spellEnd"/>
      <w:r w:rsidRPr="00130913">
        <w:t xml:space="preserve"> </w:t>
      </w:r>
      <w:proofErr w:type="spellStart"/>
      <w:r w:rsidRPr="00130913">
        <w:t>sistemik</w:t>
      </w:r>
      <w:proofErr w:type="spellEnd"/>
      <w:r w:rsidRPr="00130913">
        <w:t xml:space="preserve">. </w:t>
      </w:r>
      <w:r w:rsidRPr="00130913">
        <w:rPr>
          <w:lang w:val="nn-NO"/>
        </w:rPr>
        <w:t xml:space="preserve">Kesalahan logika sekecil apa pun di tahap </w:t>
      </w:r>
      <w:r w:rsidRPr="00130913">
        <w:rPr>
          <w:rStyle w:val="Emphasis"/>
          <w:rFonts w:eastAsiaTheme="majorEastAsia"/>
          <w:lang w:val="nn-NO"/>
        </w:rPr>
        <w:t>prototyping</w:t>
      </w:r>
      <w:r w:rsidRPr="00130913">
        <w:rPr>
          <w:lang w:val="nn-NO"/>
        </w:rPr>
        <w:t xml:space="preserve"> akan terduplikasi ke semua unit produksi masa depan. Semakin lama dibiarkan, semakin kompleks sistem yang dibangun di atas fondasi yang rapuh ini, sehingga perbaikan di kemudian hari akan membutuhkan perombakan total (</w:t>
      </w:r>
      <w:r w:rsidRPr="00130913">
        <w:rPr>
          <w:rStyle w:val="Emphasis"/>
          <w:rFonts w:eastAsiaTheme="majorEastAsia"/>
          <w:lang w:val="nn-NO"/>
        </w:rPr>
        <w:t>overhaul</w:t>
      </w:r>
      <w:r w:rsidRPr="00130913">
        <w:rPr>
          <w:lang w:val="nn-NO"/>
        </w:rPr>
        <w:t>) hardware dan software.</w:t>
      </w:r>
    </w:p>
    <w:p w14:paraId="307E5B73" w14:textId="77777777" w:rsidR="00FE3C88" w:rsidRPr="00130913" w:rsidRDefault="00FE3C88">
      <w:pPr>
        <w:pStyle w:val="Heading2"/>
        <w:rPr>
          <w:rFonts w:ascii="Times New Roman" w:hAnsi="Times New Roman" w:cs="Times New Roman"/>
          <w:sz w:val="24"/>
          <w:szCs w:val="24"/>
          <w:lang w:val="nn-NO"/>
        </w:rPr>
      </w:pPr>
    </w:p>
    <w:p w14:paraId="2CBFDCA4" w14:textId="77777777" w:rsidR="00FE3C88" w:rsidRPr="00130913" w:rsidRDefault="00FE3C88">
      <w:pPr>
        <w:pStyle w:val="Heading2"/>
        <w:rPr>
          <w:rFonts w:ascii="Times New Roman" w:hAnsi="Times New Roman" w:cs="Times New Roman"/>
          <w:sz w:val="24"/>
          <w:szCs w:val="24"/>
          <w:lang w:val="nn-NO"/>
        </w:rPr>
      </w:pPr>
    </w:p>
    <w:p w14:paraId="54893FDE" w14:textId="7A871F12" w:rsidR="004A2A4E" w:rsidRPr="00130913" w:rsidRDefault="00000000">
      <w:pPr>
        <w:pStyle w:val="Heading2"/>
        <w:rPr>
          <w:rFonts w:ascii="Times New Roman" w:hAnsi="Times New Roman" w:cs="Times New Roman"/>
          <w:sz w:val="24"/>
          <w:szCs w:val="24"/>
          <w:lang w:val="nn-NO"/>
        </w:rPr>
      </w:pPr>
      <w:r w:rsidRPr="00130913">
        <w:rPr>
          <w:rFonts w:ascii="Times New Roman" w:hAnsi="Times New Roman" w:cs="Times New Roman"/>
          <w:sz w:val="24"/>
          <w:szCs w:val="24"/>
          <w:lang w:val="nn-NO"/>
        </w:rPr>
        <w:t>Gunakan Analisis Fishbone</w:t>
      </w:r>
    </w:p>
    <w:p w14:paraId="30BB1342" w14:textId="77777777" w:rsidR="00FE3C88" w:rsidRPr="00130913" w:rsidRDefault="00FE3C88" w:rsidP="00FE3C88">
      <w:pPr>
        <w:spacing w:after="0" w:line="360" w:lineRule="auto"/>
        <w:jc w:val="both"/>
        <w:rPr>
          <w:rFonts w:ascii="Times New Roman" w:hAnsi="Times New Roman" w:cs="Times New Roman"/>
          <w:sz w:val="24"/>
          <w:szCs w:val="24"/>
          <w:lang w:val="nn-NO"/>
        </w:rPr>
      </w:pPr>
      <w:r w:rsidRPr="00FE5B0A">
        <w:rPr>
          <w:rFonts w:ascii="Times New Roman" w:hAnsi="Times New Roman" w:cs="Times New Roman"/>
          <w:sz w:val="24"/>
          <w:szCs w:val="24"/>
          <w:lang w:val="nn-NO"/>
        </w:rPr>
        <w:t>Untuk mengatasi masalah prioritas tersebut, berikut adalah analisis akar penyebab masalah menggunakan pendekatan Diagram Fishbone:</w:t>
      </w:r>
    </w:p>
    <w:p w14:paraId="13DEA4AC" w14:textId="77777777" w:rsidR="00FE3C88" w:rsidRPr="00130913" w:rsidRDefault="00FE3C88" w:rsidP="00FE3C88">
      <w:pPr>
        <w:pStyle w:val="NormalWeb"/>
        <w:numPr>
          <w:ilvl w:val="0"/>
          <w:numId w:val="9"/>
        </w:numPr>
        <w:spacing w:before="0" w:beforeAutospacing="0" w:after="0" w:afterAutospacing="0" w:line="360" w:lineRule="auto"/>
        <w:rPr>
          <w:rStyle w:val="Strong"/>
        </w:rPr>
      </w:pPr>
      <w:r w:rsidRPr="00130913">
        <w:rPr>
          <w:rStyle w:val="Strong"/>
          <w:rFonts w:eastAsiaTheme="majorEastAsia"/>
          <w:b w:val="0"/>
          <w:bCs w:val="0"/>
        </w:rPr>
        <w:t>Man (</w:t>
      </w:r>
      <w:proofErr w:type="spellStart"/>
      <w:r w:rsidRPr="00130913">
        <w:rPr>
          <w:rStyle w:val="Strong"/>
          <w:rFonts w:eastAsiaTheme="majorEastAsia"/>
          <w:b w:val="0"/>
          <w:bCs w:val="0"/>
        </w:rPr>
        <w:t>Manusia</w:t>
      </w:r>
      <w:proofErr w:type="spellEnd"/>
      <w:r w:rsidRPr="00130913">
        <w:rPr>
          <w:rStyle w:val="Strong"/>
          <w:rFonts w:eastAsiaTheme="majorEastAsia"/>
          <w:b w:val="0"/>
          <w:bCs w:val="0"/>
        </w:rPr>
        <w:t>):</w:t>
      </w:r>
    </w:p>
    <w:p w14:paraId="5F600EDC" w14:textId="77777777" w:rsidR="00FE3C88" w:rsidRPr="00130913" w:rsidRDefault="00FE3C88" w:rsidP="00FE3C88">
      <w:pPr>
        <w:pStyle w:val="NormalWeb"/>
        <w:numPr>
          <w:ilvl w:val="0"/>
          <w:numId w:val="10"/>
        </w:numPr>
        <w:spacing w:before="0" w:beforeAutospacing="0" w:after="0" w:afterAutospacing="0" w:line="360" w:lineRule="auto"/>
        <w:jc w:val="both"/>
        <w:rPr>
          <w:lang w:val="nn-NO"/>
        </w:rPr>
      </w:pPr>
      <w:r w:rsidRPr="00130913">
        <w:rPr>
          <w:lang w:val="nn-NO"/>
        </w:rPr>
        <w:t>Kesalahan operator/programmer yang tidak memperhitungkan jeda waktu pergerakan motor.</w:t>
      </w:r>
    </w:p>
    <w:p w14:paraId="0326E67E" w14:textId="77777777" w:rsidR="00FE3C88" w:rsidRPr="00130913" w:rsidRDefault="00FE3C88" w:rsidP="00FE3C88">
      <w:pPr>
        <w:pStyle w:val="NormalWeb"/>
        <w:numPr>
          <w:ilvl w:val="0"/>
          <w:numId w:val="10"/>
        </w:numPr>
        <w:spacing w:before="0" w:beforeAutospacing="0" w:after="0" w:afterAutospacing="0" w:line="360" w:lineRule="auto"/>
        <w:jc w:val="both"/>
        <w:rPr>
          <w:rStyle w:val="Strong"/>
          <w:b w:val="0"/>
          <w:bCs w:val="0"/>
        </w:rPr>
      </w:pPr>
      <w:proofErr w:type="spellStart"/>
      <w:r w:rsidRPr="00130913">
        <w:t>Kurangnya</w:t>
      </w:r>
      <w:proofErr w:type="spellEnd"/>
      <w:r w:rsidRPr="00130913">
        <w:t xml:space="preserve"> </w:t>
      </w:r>
      <w:proofErr w:type="spellStart"/>
      <w:r w:rsidRPr="00130913">
        <w:t>prosedur</w:t>
      </w:r>
      <w:proofErr w:type="spellEnd"/>
      <w:r w:rsidRPr="00130913">
        <w:t xml:space="preserve"> </w:t>
      </w:r>
      <w:proofErr w:type="spellStart"/>
      <w:r w:rsidRPr="00130913">
        <w:t>pengecekan</w:t>
      </w:r>
      <w:proofErr w:type="spellEnd"/>
      <w:r w:rsidRPr="00130913">
        <w:t xml:space="preserve"> manual (</w:t>
      </w:r>
      <w:r w:rsidRPr="00130913">
        <w:rPr>
          <w:rStyle w:val="Emphasis"/>
          <w:rFonts w:eastAsiaTheme="majorEastAsia"/>
        </w:rPr>
        <w:t>Standard Operating Procedure</w:t>
      </w:r>
      <w:r w:rsidRPr="00130913">
        <w:t xml:space="preserve">) </w:t>
      </w:r>
      <w:proofErr w:type="spellStart"/>
      <w:r w:rsidRPr="00130913">
        <w:t>sebelum</w:t>
      </w:r>
      <w:proofErr w:type="spellEnd"/>
      <w:r w:rsidRPr="00130913">
        <w:t xml:space="preserve"> </w:t>
      </w:r>
      <w:proofErr w:type="spellStart"/>
      <w:r w:rsidRPr="00130913">
        <w:t>sistem</w:t>
      </w:r>
      <w:proofErr w:type="spellEnd"/>
      <w:r w:rsidRPr="00130913">
        <w:t xml:space="preserve"> </w:t>
      </w:r>
      <w:proofErr w:type="spellStart"/>
      <w:r w:rsidRPr="00130913">
        <w:t>dijalankan</w:t>
      </w:r>
      <w:proofErr w:type="spellEnd"/>
      <w:r w:rsidRPr="00130913">
        <w:t xml:space="preserve"> </w:t>
      </w:r>
      <w:proofErr w:type="spellStart"/>
      <w:r w:rsidRPr="00130913">
        <w:t>otomatis</w:t>
      </w:r>
      <w:proofErr w:type="spellEnd"/>
      <w:r w:rsidRPr="00130913">
        <w:t>.</w:t>
      </w:r>
    </w:p>
    <w:p w14:paraId="066517B7" w14:textId="77777777" w:rsidR="00FE3C88" w:rsidRPr="00130913" w:rsidRDefault="00FE3C88" w:rsidP="00FE3C88">
      <w:pPr>
        <w:pStyle w:val="NormalWeb"/>
        <w:numPr>
          <w:ilvl w:val="0"/>
          <w:numId w:val="9"/>
        </w:numPr>
        <w:spacing w:before="0" w:beforeAutospacing="0" w:after="0" w:afterAutospacing="0" w:line="360" w:lineRule="auto"/>
        <w:rPr>
          <w:rStyle w:val="Strong"/>
        </w:rPr>
      </w:pPr>
      <w:r w:rsidRPr="00130913">
        <w:rPr>
          <w:rStyle w:val="Strong"/>
          <w:rFonts w:eastAsiaTheme="majorEastAsia"/>
          <w:b w:val="0"/>
          <w:bCs w:val="0"/>
        </w:rPr>
        <w:t>Method (Metode):</w:t>
      </w:r>
    </w:p>
    <w:p w14:paraId="6F4B73D6" w14:textId="77777777" w:rsidR="00FE3C88" w:rsidRPr="00130913" w:rsidRDefault="00FE3C88" w:rsidP="00FE3C88">
      <w:pPr>
        <w:pStyle w:val="NormalWeb"/>
        <w:numPr>
          <w:ilvl w:val="0"/>
          <w:numId w:val="11"/>
        </w:numPr>
        <w:spacing w:before="0" w:beforeAutospacing="0" w:after="0" w:afterAutospacing="0" w:line="360" w:lineRule="auto"/>
        <w:jc w:val="both"/>
      </w:pPr>
      <w:proofErr w:type="spellStart"/>
      <w:r w:rsidRPr="00130913">
        <w:t>Penggunaan</w:t>
      </w:r>
      <w:proofErr w:type="spellEnd"/>
      <w:r w:rsidRPr="00130913">
        <w:t xml:space="preserve"> </w:t>
      </w:r>
      <w:proofErr w:type="spellStart"/>
      <w:r w:rsidRPr="00130913">
        <w:t>fungsi</w:t>
      </w:r>
      <w:proofErr w:type="spellEnd"/>
      <w:r w:rsidRPr="00130913">
        <w:t xml:space="preserve"> </w:t>
      </w:r>
      <w:proofErr w:type="gramStart"/>
      <w:r w:rsidRPr="00130913">
        <w:rPr>
          <w:rStyle w:val="HTMLCode"/>
          <w:rFonts w:ascii="Times New Roman" w:eastAsiaTheme="majorEastAsia" w:hAnsi="Times New Roman" w:cs="Times New Roman"/>
          <w:sz w:val="24"/>
          <w:szCs w:val="24"/>
        </w:rPr>
        <w:t>delay(</w:t>
      </w:r>
      <w:proofErr w:type="gramEnd"/>
      <w:r w:rsidRPr="00130913">
        <w:rPr>
          <w:rStyle w:val="HTMLCode"/>
          <w:rFonts w:ascii="Times New Roman" w:eastAsiaTheme="majorEastAsia" w:hAnsi="Times New Roman" w:cs="Times New Roman"/>
          <w:sz w:val="24"/>
          <w:szCs w:val="24"/>
        </w:rPr>
        <w:t>)</w:t>
      </w:r>
      <w:r w:rsidRPr="00130913">
        <w:t xml:space="preserve"> (blocking) yang </w:t>
      </w:r>
      <w:proofErr w:type="spellStart"/>
      <w:r w:rsidRPr="00130913">
        <w:t>membuat</w:t>
      </w:r>
      <w:proofErr w:type="spellEnd"/>
      <w:r w:rsidRPr="00130913">
        <w:t xml:space="preserve"> sensor </w:t>
      </w:r>
      <w:proofErr w:type="spellStart"/>
      <w:r w:rsidRPr="00130913">
        <w:t>tidak</w:t>
      </w:r>
      <w:proofErr w:type="spellEnd"/>
      <w:r w:rsidRPr="00130913">
        <w:t xml:space="preserve"> </w:t>
      </w:r>
      <w:proofErr w:type="spellStart"/>
      <w:r w:rsidRPr="00130913">
        <w:t>bisa</w:t>
      </w:r>
      <w:proofErr w:type="spellEnd"/>
      <w:r w:rsidRPr="00130913">
        <w:t xml:space="preserve"> </w:t>
      </w:r>
      <w:proofErr w:type="spellStart"/>
      <w:r w:rsidRPr="00130913">
        <w:t>membaca</w:t>
      </w:r>
      <w:proofErr w:type="spellEnd"/>
      <w:r w:rsidRPr="00130913">
        <w:t xml:space="preserve"> status </w:t>
      </w:r>
      <w:proofErr w:type="spellStart"/>
      <w:r w:rsidRPr="00130913">
        <w:t>pintu</w:t>
      </w:r>
      <w:proofErr w:type="spellEnd"/>
      <w:r w:rsidRPr="00130913">
        <w:t xml:space="preserve"> </w:t>
      </w:r>
      <w:proofErr w:type="spellStart"/>
      <w:r w:rsidRPr="00130913">
        <w:t>saat</w:t>
      </w:r>
      <w:proofErr w:type="spellEnd"/>
      <w:r w:rsidRPr="00130913">
        <w:t xml:space="preserve"> motor </w:t>
      </w:r>
      <w:proofErr w:type="spellStart"/>
      <w:r w:rsidRPr="00130913">
        <w:t>bergerak</w:t>
      </w:r>
      <w:proofErr w:type="spellEnd"/>
      <w:r w:rsidRPr="00130913">
        <w:t>.</w:t>
      </w:r>
    </w:p>
    <w:p w14:paraId="3CA7DDF5" w14:textId="77777777" w:rsidR="00FE3C88" w:rsidRPr="00130913" w:rsidRDefault="00FE3C88" w:rsidP="00FE3C88">
      <w:pPr>
        <w:pStyle w:val="NormalWeb"/>
        <w:numPr>
          <w:ilvl w:val="0"/>
          <w:numId w:val="11"/>
        </w:numPr>
        <w:spacing w:before="0" w:beforeAutospacing="0" w:after="0" w:afterAutospacing="0" w:line="360" w:lineRule="auto"/>
        <w:jc w:val="both"/>
      </w:pPr>
      <w:r w:rsidRPr="00130913">
        <w:t xml:space="preserve">Tidak </w:t>
      </w:r>
      <w:proofErr w:type="spellStart"/>
      <w:r w:rsidRPr="00130913">
        <w:t>adanya</w:t>
      </w:r>
      <w:proofErr w:type="spellEnd"/>
      <w:r w:rsidRPr="00130913">
        <w:t xml:space="preserve"> </w:t>
      </w:r>
      <w:proofErr w:type="spellStart"/>
      <w:r w:rsidRPr="00130913">
        <w:t>validasi</w:t>
      </w:r>
      <w:proofErr w:type="spellEnd"/>
      <w:r w:rsidRPr="00130913">
        <w:t xml:space="preserve"> </w:t>
      </w:r>
      <w:proofErr w:type="spellStart"/>
      <w:r w:rsidRPr="00130913">
        <w:t>ganda</w:t>
      </w:r>
      <w:proofErr w:type="spellEnd"/>
      <w:r w:rsidRPr="00130913">
        <w:t xml:space="preserve"> (software dan hardware limit switch) </w:t>
      </w:r>
      <w:proofErr w:type="spellStart"/>
      <w:r w:rsidRPr="00130913">
        <w:t>sebelum</w:t>
      </w:r>
      <w:proofErr w:type="spellEnd"/>
      <w:r w:rsidRPr="00130913">
        <w:t xml:space="preserve"> relay charging </w:t>
      </w:r>
      <w:proofErr w:type="spellStart"/>
      <w:r w:rsidRPr="00130913">
        <w:t>aktif</w:t>
      </w:r>
      <w:proofErr w:type="spellEnd"/>
      <w:r w:rsidRPr="00130913">
        <w:t>.</w:t>
      </w:r>
    </w:p>
    <w:p w14:paraId="0EFAC910" w14:textId="77777777" w:rsidR="00FE3C88" w:rsidRPr="00130913" w:rsidRDefault="00FE3C88" w:rsidP="00FE3C88">
      <w:pPr>
        <w:pStyle w:val="NormalWeb"/>
        <w:numPr>
          <w:ilvl w:val="0"/>
          <w:numId w:val="9"/>
        </w:numPr>
        <w:spacing w:before="0" w:beforeAutospacing="0" w:after="0" w:afterAutospacing="0" w:line="360" w:lineRule="auto"/>
        <w:rPr>
          <w:rStyle w:val="Strong"/>
        </w:rPr>
      </w:pPr>
      <w:r w:rsidRPr="00130913">
        <w:rPr>
          <w:rStyle w:val="Strong"/>
          <w:rFonts w:eastAsiaTheme="majorEastAsia"/>
          <w:b w:val="0"/>
          <w:bCs w:val="0"/>
        </w:rPr>
        <w:t>Material (Bahan):</w:t>
      </w:r>
    </w:p>
    <w:p w14:paraId="4600221C" w14:textId="77777777" w:rsidR="00FE3C88" w:rsidRPr="00130913" w:rsidRDefault="00FE3C88" w:rsidP="00FE3C88">
      <w:pPr>
        <w:pStyle w:val="NormalWeb"/>
        <w:numPr>
          <w:ilvl w:val="0"/>
          <w:numId w:val="12"/>
        </w:numPr>
        <w:spacing w:before="0" w:beforeAutospacing="0" w:after="0" w:afterAutospacing="0" w:line="360" w:lineRule="auto"/>
        <w:jc w:val="both"/>
      </w:pPr>
      <w:r w:rsidRPr="00130913">
        <w:t xml:space="preserve">Tidak </w:t>
      </w:r>
      <w:proofErr w:type="spellStart"/>
      <w:r w:rsidRPr="00130913">
        <w:t>adanya</w:t>
      </w:r>
      <w:proofErr w:type="spellEnd"/>
      <w:r w:rsidRPr="00130913">
        <w:t xml:space="preserve"> </w:t>
      </w:r>
      <w:proofErr w:type="spellStart"/>
      <w:r w:rsidRPr="00130913">
        <w:t>isolasi</w:t>
      </w:r>
      <w:proofErr w:type="spellEnd"/>
      <w:r w:rsidRPr="00130913">
        <w:t xml:space="preserve"> </w:t>
      </w:r>
      <w:proofErr w:type="spellStart"/>
      <w:r w:rsidRPr="00130913">
        <w:t>elektrik</w:t>
      </w:r>
      <w:proofErr w:type="spellEnd"/>
      <w:r w:rsidRPr="00130913">
        <w:t xml:space="preserve"> (</w:t>
      </w:r>
      <w:r w:rsidRPr="00130913">
        <w:rPr>
          <w:rStyle w:val="Emphasis"/>
          <w:rFonts w:eastAsiaTheme="majorEastAsia"/>
        </w:rPr>
        <w:t>Optocoupler</w:t>
      </w:r>
      <w:r w:rsidRPr="00130913">
        <w:t xml:space="preserve">) </w:t>
      </w:r>
      <w:proofErr w:type="spellStart"/>
      <w:r w:rsidRPr="00130913">
        <w:t>menyebabkan</w:t>
      </w:r>
      <w:proofErr w:type="spellEnd"/>
      <w:r w:rsidRPr="00130913">
        <w:t xml:space="preserve"> </w:t>
      </w:r>
      <w:proofErr w:type="spellStart"/>
      <w:r w:rsidRPr="00130913">
        <w:t>arus</w:t>
      </w:r>
      <w:proofErr w:type="spellEnd"/>
      <w:r w:rsidRPr="00130913">
        <w:t xml:space="preserve"> </w:t>
      </w:r>
      <w:proofErr w:type="spellStart"/>
      <w:r w:rsidRPr="00130913">
        <w:t>balik</w:t>
      </w:r>
      <w:proofErr w:type="spellEnd"/>
      <w:r w:rsidRPr="00130913">
        <w:t xml:space="preserve"> (</w:t>
      </w:r>
      <w:r w:rsidRPr="00130913">
        <w:rPr>
          <w:rStyle w:val="Emphasis"/>
          <w:rFonts w:eastAsiaTheme="majorEastAsia"/>
        </w:rPr>
        <w:t>back EMF</w:t>
      </w:r>
      <w:r w:rsidRPr="00130913">
        <w:t xml:space="preserve">) </w:t>
      </w:r>
      <w:proofErr w:type="spellStart"/>
      <w:r w:rsidRPr="00130913">
        <w:t>dari</w:t>
      </w:r>
      <w:proofErr w:type="spellEnd"/>
      <w:r w:rsidRPr="00130913">
        <w:t xml:space="preserve"> motor </w:t>
      </w:r>
      <w:proofErr w:type="spellStart"/>
      <w:r w:rsidRPr="00130913">
        <w:t>mengacaukan</w:t>
      </w:r>
      <w:proofErr w:type="spellEnd"/>
      <w:r w:rsidRPr="00130913">
        <w:t xml:space="preserve"> </w:t>
      </w:r>
      <w:proofErr w:type="spellStart"/>
      <w:r w:rsidRPr="00130913">
        <w:t>logika</w:t>
      </w:r>
      <w:proofErr w:type="spellEnd"/>
      <w:r w:rsidRPr="00130913">
        <w:t xml:space="preserve"> </w:t>
      </w:r>
      <w:proofErr w:type="spellStart"/>
      <w:r w:rsidRPr="00130913">
        <w:t>mikrokontroler</w:t>
      </w:r>
      <w:proofErr w:type="spellEnd"/>
      <w:r w:rsidRPr="00130913">
        <w:t>.</w:t>
      </w:r>
    </w:p>
    <w:p w14:paraId="0E2967F6" w14:textId="77777777" w:rsidR="00FE3C88" w:rsidRPr="00130913" w:rsidRDefault="00FE3C88" w:rsidP="00FE3C88">
      <w:pPr>
        <w:pStyle w:val="NormalWeb"/>
        <w:numPr>
          <w:ilvl w:val="0"/>
          <w:numId w:val="12"/>
        </w:numPr>
        <w:spacing w:before="0" w:beforeAutospacing="0" w:after="0" w:afterAutospacing="0" w:line="360" w:lineRule="auto"/>
        <w:jc w:val="both"/>
        <w:rPr>
          <w:lang w:val="nn-NO"/>
        </w:rPr>
      </w:pPr>
      <w:r w:rsidRPr="00130913">
        <w:rPr>
          <w:lang w:val="nn-NO"/>
        </w:rPr>
        <w:t>Kualitas kabel sinyal yang rentan terhadap interferensi elektromagnetik.</w:t>
      </w:r>
    </w:p>
    <w:p w14:paraId="65860F66" w14:textId="77777777" w:rsidR="00FE3C88" w:rsidRPr="00130913" w:rsidRDefault="00FE3C88" w:rsidP="00FE3C88">
      <w:pPr>
        <w:pStyle w:val="NormalWeb"/>
        <w:numPr>
          <w:ilvl w:val="0"/>
          <w:numId w:val="9"/>
        </w:numPr>
        <w:spacing w:before="0" w:beforeAutospacing="0" w:after="240" w:afterAutospacing="0"/>
        <w:rPr>
          <w:rStyle w:val="Strong"/>
        </w:rPr>
      </w:pPr>
      <w:r w:rsidRPr="00130913">
        <w:rPr>
          <w:rStyle w:val="Strong"/>
          <w:rFonts w:eastAsiaTheme="majorEastAsia"/>
          <w:b w:val="0"/>
          <w:bCs w:val="0"/>
        </w:rPr>
        <w:t>Machine (</w:t>
      </w:r>
      <w:proofErr w:type="spellStart"/>
      <w:r w:rsidRPr="00130913">
        <w:rPr>
          <w:rStyle w:val="Strong"/>
          <w:rFonts w:eastAsiaTheme="majorEastAsia"/>
          <w:b w:val="0"/>
          <w:bCs w:val="0"/>
        </w:rPr>
        <w:t>Mesin</w:t>
      </w:r>
      <w:proofErr w:type="spellEnd"/>
      <w:r w:rsidRPr="00130913">
        <w:rPr>
          <w:rStyle w:val="Strong"/>
          <w:rFonts w:eastAsiaTheme="majorEastAsia"/>
          <w:b w:val="0"/>
          <w:bCs w:val="0"/>
        </w:rPr>
        <w:t>/Alat):</w:t>
      </w:r>
    </w:p>
    <w:p w14:paraId="63099D62" w14:textId="77777777" w:rsidR="00FE3C88" w:rsidRPr="00130913" w:rsidRDefault="00FE3C88" w:rsidP="00FE3C88">
      <w:pPr>
        <w:pStyle w:val="NormalWeb"/>
        <w:numPr>
          <w:ilvl w:val="0"/>
          <w:numId w:val="13"/>
        </w:numPr>
        <w:spacing w:before="0" w:beforeAutospacing="0" w:after="0" w:afterAutospacing="0" w:line="360" w:lineRule="auto"/>
        <w:jc w:val="both"/>
        <w:rPr>
          <w:lang w:val="nn-NO"/>
        </w:rPr>
      </w:pPr>
      <w:r w:rsidRPr="00130913">
        <w:rPr>
          <w:lang w:val="nn-NO"/>
        </w:rPr>
        <w:t xml:space="preserve">Motor stepper mengalami </w:t>
      </w:r>
      <w:r w:rsidRPr="00130913">
        <w:rPr>
          <w:rStyle w:val="Emphasis"/>
          <w:rFonts w:eastAsiaTheme="majorEastAsia"/>
          <w:lang w:val="nn-NO"/>
        </w:rPr>
        <w:t>step loss</w:t>
      </w:r>
      <w:r w:rsidRPr="00130913">
        <w:rPr>
          <w:lang w:val="nn-NO"/>
        </w:rPr>
        <w:t xml:space="preserve"> (kehilangan langkah) sehingga posisi pintu tidak sinkron dengan logika program.</w:t>
      </w:r>
    </w:p>
    <w:p w14:paraId="01E1064B" w14:textId="33E28AA5" w:rsidR="00FE3C88" w:rsidRPr="00130913" w:rsidRDefault="00FE3C88" w:rsidP="00FE3C88">
      <w:pPr>
        <w:pStyle w:val="NormalWeb"/>
        <w:numPr>
          <w:ilvl w:val="0"/>
          <w:numId w:val="13"/>
        </w:numPr>
        <w:spacing w:before="0" w:beforeAutospacing="0" w:after="0" w:afterAutospacing="0" w:line="360" w:lineRule="auto"/>
        <w:jc w:val="both"/>
      </w:pPr>
      <w:r w:rsidRPr="00130913">
        <w:t xml:space="preserve">Limit switch yang </w:t>
      </w:r>
      <w:proofErr w:type="spellStart"/>
      <w:r w:rsidRPr="00130913">
        <w:t>mengalami</w:t>
      </w:r>
      <w:proofErr w:type="spellEnd"/>
      <w:r w:rsidRPr="00130913">
        <w:t xml:space="preserve"> </w:t>
      </w:r>
      <w:r w:rsidRPr="00130913">
        <w:rPr>
          <w:rStyle w:val="Emphasis"/>
          <w:rFonts w:eastAsiaTheme="majorEastAsia"/>
        </w:rPr>
        <w:t>bouncing</w:t>
      </w:r>
      <w:r w:rsidRPr="00130913">
        <w:t xml:space="preserve"> (</w:t>
      </w:r>
      <w:proofErr w:type="spellStart"/>
      <w:r w:rsidRPr="00130913">
        <w:t>sinyal</w:t>
      </w:r>
      <w:proofErr w:type="spellEnd"/>
      <w:r w:rsidRPr="00130913">
        <w:t xml:space="preserve"> </w:t>
      </w:r>
      <w:proofErr w:type="spellStart"/>
      <w:r w:rsidRPr="00130913">
        <w:t>tidak</w:t>
      </w:r>
      <w:proofErr w:type="spellEnd"/>
      <w:r w:rsidRPr="00130913">
        <w:t xml:space="preserve"> </w:t>
      </w:r>
      <w:proofErr w:type="spellStart"/>
      <w:r w:rsidRPr="00130913">
        <w:t>stabil</w:t>
      </w:r>
      <w:proofErr w:type="spellEnd"/>
      <w:r w:rsidRPr="00130913">
        <w:t xml:space="preserve">) </w:t>
      </w:r>
      <w:proofErr w:type="spellStart"/>
      <w:r w:rsidRPr="00130913">
        <w:t>saat</w:t>
      </w:r>
      <w:proofErr w:type="spellEnd"/>
      <w:r w:rsidRPr="00130913">
        <w:t xml:space="preserve"> </w:t>
      </w:r>
      <w:proofErr w:type="spellStart"/>
      <w:r w:rsidRPr="00130913">
        <w:t>ditekan</w:t>
      </w:r>
      <w:proofErr w:type="spellEnd"/>
      <w:r w:rsidRPr="00130913">
        <w:t>.</w:t>
      </w:r>
    </w:p>
    <w:p w14:paraId="09CD50BD" w14:textId="77777777" w:rsidR="004A2A4E" w:rsidRPr="00130913" w:rsidRDefault="00000000">
      <w:pPr>
        <w:pStyle w:val="Heading2"/>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Perencanaan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Proyek</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Dengan</w:t>
      </w:r>
      <w:proofErr w:type="spellEnd"/>
      <w:r w:rsidRPr="00130913">
        <w:rPr>
          <w:rFonts w:ascii="Times New Roman" w:hAnsi="Times New Roman" w:cs="Times New Roman"/>
          <w:sz w:val="24"/>
          <w:szCs w:val="24"/>
          <w:lang w:val="en-ID"/>
        </w:rPr>
        <w:t xml:space="preserve"> Gantt Chart</w:t>
      </w:r>
    </w:p>
    <w:p w14:paraId="63BDF198" w14:textId="77777777" w:rsidR="00FE3C88" w:rsidRPr="00FE3C88" w:rsidRDefault="00FE3C88" w:rsidP="00FE3C88">
      <w:pPr>
        <w:spacing w:line="360" w:lineRule="auto"/>
        <w:jc w:val="both"/>
        <w:rPr>
          <w:rFonts w:ascii="Times New Roman" w:hAnsi="Times New Roman" w:cs="Times New Roman"/>
          <w:sz w:val="24"/>
          <w:szCs w:val="24"/>
          <w:lang w:val="en-ID"/>
        </w:rPr>
      </w:pPr>
      <w:proofErr w:type="spellStart"/>
      <w:r w:rsidRPr="00FE3C88">
        <w:rPr>
          <w:rFonts w:ascii="Times New Roman" w:hAnsi="Times New Roman" w:cs="Times New Roman"/>
          <w:sz w:val="24"/>
          <w:szCs w:val="24"/>
          <w:lang w:val="en-ID"/>
        </w:rPr>
        <w:t>Capaian</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Proyek</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Terciptanya</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purwarupa</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sistem</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pintu</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hanggar</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otomatis</w:t>
      </w:r>
      <w:proofErr w:type="spellEnd"/>
      <w:r w:rsidRPr="00FE3C88">
        <w:rPr>
          <w:rFonts w:ascii="Times New Roman" w:hAnsi="Times New Roman" w:cs="Times New Roman"/>
          <w:sz w:val="24"/>
          <w:szCs w:val="24"/>
          <w:lang w:val="en-ID"/>
        </w:rPr>
        <w:t xml:space="preserve"> yang </w:t>
      </w:r>
      <w:proofErr w:type="spellStart"/>
      <w:r w:rsidRPr="00FE3C88">
        <w:rPr>
          <w:rFonts w:ascii="Times New Roman" w:hAnsi="Times New Roman" w:cs="Times New Roman"/>
          <w:sz w:val="24"/>
          <w:szCs w:val="24"/>
          <w:lang w:val="en-ID"/>
        </w:rPr>
        <w:t>memiliki</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isolasi</w:t>
      </w:r>
      <w:proofErr w:type="spellEnd"/>
      <w:r w:rsidRPr="00FE3C88">
        <w:rPr>
          <w:rFonts w:ascii="Times New Roman" w:hAnsi="Times New Roman" w:cs="Times New Roman"/>
          <w:sz w:val="24"/>
          <w:szCs w:val="24"/>
          <w:lang w:val="en-ID"/>
        </w:rPr>
        <w:t xml:space="preserve"> optocoupler, </w:t>
      </w:r>
      <w:proofErr w:type="spellStart"/>
      <w:r w:rsidRPr="00FE3C88">
        <w:rPr>
          <w:rFonts w:ascii="Times New Roman" w:hAnsi="Times New Roman" w:cs="Times New Roman"/>
          <w:sz w:val="24"/>
          <w:szCs w:val="24"/>
          <w:lang w:val="en-ID"/>
        </w:rPr>
        <w:t>kontrol</w:t>
      </w:r>
      <w:proofErr w:type="spellEnd"/>
      <w:r w:rsidRPr="00FE3C88">
        <w:rPr>
          <w:rFonts w:ascii="Times New Roman" w:hAnsi="Times New Roman" w:cs="Times New Roman"/>
          <w:sz w:val="24"/>
          <w:szCs w:val="24"/>
          <w:lang w:val="en-ID"/>
        </w:rPr>
        <w:t xml:space="preserve"> web server </w:t>
      </w:r>
      <w:proofErr w:type="spellStart"/>
      <w:r w:rsidRPr="00FE3C88">
        <w:rPr>
          <w:rFonts w:ascii="Times New Roman" w:hAnsi="Times New Roman" w:cs="Times New Roman"/>
          <w:sz w:val="24"/>
          <w:szCs w:val="24"/>
          <w:lang w:val="en-ID"/>
        </w:rPr>
        <w:t>responsif</w:t>
      </w:r>
      <w:proofErr w:type="spellEnd"/>
      <w:r w:rsidRPr="00FE3C88">
        <w:rPr>
          <w:rFonts w:ascii="Times New Roman" w:hAnsi="Times New Roman" w:cs="Times New Roman"/>
          <w:sz w:val="24"/>
          <w:szCs w:val="24"/>
          <w:lang w:val="en-ID"/>
        </w:rPr>
        <w:t xml:space="preserve">, dan </w:t>
      </w:r>
      <w:proofErr w:type="spellStart"/>
      <w:r w:rsidRPr="00FE3C88">
        <w:rPr>
          <w:rFonts w:ascii="Times New Roman" w:hAnsi="Times New Roman" w:cs="Times New Roman"/>
          <w:sz w:val="24"/>
          <w:szCs w:val="24"/>
          <w:lang w:val="en-ID"/>
        </w:rPr>
        <w:t>fitur</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keamanan</w:t>
      </w:r>
      <w:proofErr w:type="spellEnd"/>
      <w:r w:rsidRPr="00FE3C88">
        <w:rPr>
          <w:rFonts w:ascii="Times New Roman" w:hAnsi="Times New Roman" w:cs="Times New Roman"/>
          <w:sz w:val="24"/>
          <w:szCs w:val="24"/>
          <w:lang w:val="en-ID"/>
        </w:rPr>
        <w:t xml:space="preserve"> </w:t>
      </w:r>
      <w:r w:rsidRPr="00FE3C88">
        <w:rPr>
          <w:rFonts w:ascii="Times New Roman" w:hAnsi="Times New Roman" w:cs="Times New Roman"/>
          <w:i/>
          <w:iCs/>
          <w:sz w:val="24"/>
          <w:szCs w:val="24"/>
          <w:lang w:val="en-ID"/>
        </w:rPr>
        <w:t>auto-cut off</w:t>
      </w:r>
      <w:r w:rsidRPr="00FE3C88">
        <w:rPr>
          <w:rFonts w:ascii="Times New Roman" w:hAnsi="Times New Roman" w:cs="Times New Roman"/>
          <w:sz w:val="24"/>
          <w:szCs w:val="24"/>
          <w:lang w:val="en-ID"/>
        </w:rPr>
        <w:t xml:space="preserve"> charging </w:t>
      </w:r>
      <w:proofErr w:type="spellStart"/>
      <w:r w:rsidRPr="00FE3C88">
        <w:rPr>
          <w:rFonts w:ascii="Times New Roman" w:hAnsi="Times New Roman" w:cs="Times New Roman"/>
          <w:sz w:val="24"/>
          <w:szCs w:val="24"/>
          <w:lang w:val="en-ID"/>
        </w:rPr>
        <w:t>saat</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pintu</w:t>
      </w:r>
      <w:proofErr w:type="spellEnd"/>
      <w:r w:rsidRPr="00FE3C88">
        <w:rPr>
          <w:rFonts w:ascii="Times New Roman" w:hAnsi="Times New Roman" w:cs="Times New Roman"/>
          <w:sz w:val="24"/>
          <w:szCs w:val="24"/>
          <w:lang w:val="en-ID"/>
        </w:rPr>
        <w:t xml:space="preserve"> </w:t>
      </w:r>
      <w:proofErr w:type="spellStart"/>
      <w:r w:rsidRPr="00FE3C88">
        <w:rPr>
          <w:rFonts w:ascii="Times New Roman" w:hAnsi="Times New Roman" w:cs="Times New Roman"/>
          <w:sz w:val="24"/>
          <w:szCs w:val="24"/>
          <w:lang w:val="en-ID"/>
        </w:rPr>
        <w:t>terbuka</w:t>
      </w:r>
      <w:proofErr w:type="spellEnd"/>
      <w:r w:rsidRPr="00FE3C88">
        <w:rPr>
          <w:rFonts w:ascii="Times New Roman" w:hAnsi="Times New Roman" w:cs="Times New Roman"/>
          <w:sz w:val="24"/>
          <w:szCs w:val="24"/>
          <w:lang w:val="en-ID"/>
        </w:rPr>
        <w:t>.</w:t>
      </w:r>
    </w:p>
    <w:p w14:paraId="7E666B32" w14:textId="77777777" w:rsidR="00FE3C88" w:rsidRPr="00130913" w:rsidRDefault="00FE3C88">
      <w:pPr>
        <w:rPr>
          <w:rFonts w:ascii="Times New Roman" w:hAnsi="Times New Roman" w:cs="Times New Roman"/>
          <w:sz w:val="24"/>
          <w:szCs w:val="24"/>
          <w:lang w:val="en-ID"/>
        </w:rPr>
      </w:pPr>
    </w:p>
    <w:p w14:paraId="5C98D393" w14:textId="77777777" w:rsidR="00FE3C88" w:rsidRPr="00130913" w:rsidRDefault="00000000">
      <w:pPr>
        <w:rPr>
          <w:rFonts w:ascii="Times New Roman" w:hAnsi="Times New Roman" w:cs="Times New Roman"/>
          <w:sz w:val="24"/>
          <w:szCs w:val="24"/>
          <w:lang w:val="nn-NO"/>
        </w:rPr>
      </w:pPr>
      <w:r w:rsidRPr="00130913">
        <w:rPr>
          <w:rFonts w:ascii="Times New Roman" w:hAnsi="Times New Roman" w:cs="Times New Roman"/>
          <w:sz w:val="24"/>
          <w:szCs w:val="24"/>
          <w:lang w:val="en-ID"/>
        </w:rPr>
        <w:br/>
      </w:r>
    </w:p>
    <w:tbl>
      <w:tblPr>
        <w:tblStyle w:val="TableGrid"/>
        <w:tblW w:w="0" w:type="auto"/>
        <w:tblLook w:val="04A0" w:firstRow="1" w:lastRow="0" w:firstColumn="1" w:lastColumn="0" w:noHBand="0" w:noVBand="1"/>
      </w:tblPr>
      <w:tblGrid>
        <w:gridCol w:w="5240"/>
        <w:gridCol w:w="567"/>
        <w:gridCol w:w="567"/>
        <w:gridCol w:w="567"/>
        <w:gridCol w:w="567"/>
        <w:gridCol w:w="567"/>
        <w:gridCol w:w="555"/>
      </w:tblGrid>
      <w:tr w:rsidR="00FE3C88" w:rsidRPr="00130913" w14:paraId="518E9763" w14:textId="77777777" w:rsidTr="00D72F93">
        <w:tc>
          <w:tcPr>
            <w:tcW w:w="5240" w:type="dxa"/>
            <w:vMerge w:val="restart"/>
            <w:vAlign w:val="center"/>
          </w:tcPr>
          <w:p w14:paraId="7A320057" w14:textId="4B2C1BE6" w:rsidR="00FE3C88" w:rsidRPr="00130913" w:rsidRDefault="00FE3C88" w:rsidP="00FE3C88">
            <w:pPr>
              <w:jc w:val="center"/>
              <w:rPr>
                <w:rFonts w:ascii="Times New Roman" w:hAnsi="Times New Roman" w:cs="Times New Roman"/>
                <w:b/>
                <w:bCs/>
                <w:sz w:val="24"/>
                <w:szCs w:val="24"/>
                <w:lang w:val="en-ID"/>
              </w:rPr>
            </w:pPr>
            <w:proofErr w:type="spellStart"/>
            <w:r w:rsidRPr="00FE3C88">
              <w:rPr>
                <w:rFonts w:ascii="Times New Roman" w:hAnsi="Times New Roman" w:cs="Times New Roman"/>
                <w:b/>
                <w:bCs/>
                <w:sz w:val="24"/>
                <w:szCs w:val="24"/>
                <w:lang w:val="en-ID"/>
              </w:rPr>
              <w:lastRenderedPageBreak/>
              <w:t>Aktivitas</w:t>
            </w:r>
            <w:proofErr w:type="spellEnd"/>
          </w:p>
        </w:tc>
        <w:tc>
          <w:tcPr>
            <w:tcW w:w="3390" w:type="dxa"/>
            <w:gridSpan w:val="6"/>
            <w:vAlign w:val="center"/>
          </w:tcPr>
          <w:p w14:paraId="18BE2498" w14:textId="380940C6" w:rsidR="00FE3C88" w:rsidRPr="00130913" w:rsidRDefault="00FE3C88" w:rsidP="00FE3C88">
            <w:pPr>
              <w:jc w:val="center"/>
              <w:rPr>
                <w:rFonts w:ascii="Times New Roman" w:hAnsi="Times New Roman" w:cs="Times New Roman"/>
                <w:b/>
                <w:bCs/>
                <w:sz w:val="24"/>
                <w:szCs w:val="24"/>
                <w:lang w:val="nn-NO"/>
              </w:rPr>
            </w:pPr>
            <w:r w:rsidRPr="00130913">
              <w:rPr>
                <w:rFonts w:ascii="Times New Roman" w:hAnsi="Times New Roman" w:cs="Times New Roman"/>
                <w:b/>
                <w:bCs/>
                <w:sz w:val="24"/>
                <w:szCs w:val="24"/>
                <w:lang w:val="nn-NO"/>
              </w:rPr>
              <w:t>Bulan</w:t>
            </w:r>
          </w:p>
        </w:tc>
      </w:tr>
      <w:tr w:rsidR="00FE3C88" w:rsidRPr="00130913" w14:paraId="119FA6B4" w14:textId="77777777" w:rsidTr="00FE3C88">
        <w:tc>
          <w:tcPr>
            <w:tcW w:w="5240" w:type="dxa"/>
            <w:vMerge/>
          </w:tcPr>
          <w:p w14:paraId="66528555" w14:textId="77777777" w:rsidR="00FE3C88" w:rsidRPr="00130913" w:rsidRDefault="00FE3C88">
            <w:pPr>
              <w:rPr>
                <w:rFonts w:ascii="Times New Roman" w:hAnsi="Times New Roman" w:cs="Times New Roman"/>
                <w:sz w:val="24"/>
                <w:szCs w:val="24"/>
                <w:lang w:val="nn-NO"/>
              </w:rPr>
            </w:pPr>
          </w:p>
        </w:tc>
        <w:tc>
          <w:tcPr>
            <w:tcW w:w="567" w:type="dxa"/>
            <w:vAlign w:val="center"/>
          </w:tcPr>
          <w:p w14:paraId="06D1FBF4" w14:textId="5A6E244D" w:rsidR="00FE3C88" w:rsidRPr="00130913" w:rsidRDefault="00FE3C88" w:rsidP="00FE3C88">
            <w:pPr>
              <w:jc w:val="center"/>
              <w:rPr>
                <w:rFonts w:ascii="Times New Roman" w:hAnsi="Times New Roman" w:cs="Times New Roman"/>
                <w:b/>
                <w:bCs/>
                <w:sz w:val="24"/>
                <w:szCs w:val="24"/>
                <w:lang w:val="nn-NO"/>
              </w:rPr>
            </w:pPr>
            <w:r w:rsidRPr="00130913">
              <w:rPr>
                <w:rFonts w:ascii="Times New Roman" w:hAnsi="Times New Roman" w:cs="Times New Roman"/>
                <w:b/>
                <w:bCs/>
                <w:sz w:val="24"/>
                <w:szCs w:val="24"/>
                <w:lang w:val="nn-NO"/>
              </w:rPr>
              <w:t>07</w:t>
            </w:r>
          </w:p>
        </w:tc>
        <w:tc>
          <w:tcPr>
            <w:tcW w:w="567" w:type="dxa"/>
            <w:vAlign w:val="center"/>
          </w:tcPr>
          <w:p w14:paraId="40BB6C99" w14:textId="40800473" w:rsidR="00FE3C88" w:rsidRPr="00130913" w:rsidRDefault="00FE3C88" w:rsidP="00FE3C88">
            <w:pPr>
              <w:jc w:val="center"/>
              <w:rPr>
                <w:rFonts w:ascii="Times New Roman" w:hAnsi="Times New Roman" w:cs="Times New Roman"/>
                <w:b/>
                <w:bCs/>
                <w:sz w:val="24"/>
                <w:szCs w:val="24"/>
                <w:lang w:val="nn-NO"/>
              </w:rPr>
            </w:pPr>
            <w:r w:rsidRPr="00130913">
              <w:rPr>
                <w:rFonts w:ascii="Times New Roman" w:hAnsi="Times New Roman" w:cs="Times New Roman"/>
                <w:b/>
                <w:bCs/>
                <w:sz w:val="24"/>
                <w:szCs w:val="24"/>
                <w:lang w:val="nn-NO"/>
              </w:rPr>
              <w:t>08</w:t>
            </w:r>
          </w:p>
        </w:tc>
        <w:tc>
          <w:tcPr>
            <w:tcW w:w="567" w:type="dxa"/>
            <w:vAlign w:val="center"/>
          </w:tcPr>
          <w:p w14:paraId="714202D2" w14:textId="0D1501B0" w:rsidR="00FE3C88" w:rsidRPr="00130913" w:rsidRDefault="00FE3C88" w:rsidP="00FE3C88">
            <w:pPr>
              <w:jc w:val="center"/>
              <w:rPr>
                <w:rFonts w:ascii="Times New Roman" w:hAnsi="Times New Roman" w:cs="Times New Roman"/>
                <w:b/>
                <w:bCs/>
                <w:sz w:val="24"/>
                <w:szCs w:val="24"/>
                <w:lang w:val="nn-NO"/>
              </w:rPr>
            </w:pPr>
            <w:r w:rsidRPr="00130913">
              <w:rPr>
                <w:rFonts w:ascii="Times New Roman" w:hAnsi="Times New Roman" w:cs="Times New Roman"/>
                <w:b/>
                <w:bCs/>
                <w:sz w:val="24"/>
                <w:szCs w:val="24"/>
                <w:lang w:val="nn-NO"/>
              </w:rPr>
              <w:t>09</w:t>
            </w:r>
          </w:p>
        </w:tc>
        <w:tc>
          <w:tcPr>
            <w:tcW w:w="567" w:type="dxa"/>
            <w:vAlign w:val="center"/>
          </w:tcPr>
          <w:p w14:paraId="0C7318F2" w14:textId="4EBC9D41" w:rsidR="00FE3C88" w:rsidRPr="00130913" w:rsidRDefault="00FE3C88" w:rsidP="00FE3C88">
            <w:pPr>
              <w:jc w:val="center"/>
              <w:rPr>
                <w:rFonts w:ascii="Times New Roman" w:hAnsi="Times New Roman" w:cs="Times New Roman"/>
                <w:b/>
                <w:bCs/>
                <w:sz w:val="24"/>
                <w:szCs w:val="24"/>
                <w:lang w:val="nn-NO"/>
              </w:rPr>
            </w:pPr>
            <w:r w:rsidRPr="00130913">
              <w:rPr>
                <w:rFonts w:ascii="Times New Roman" w:hAnsi="Times New Roman" w:cs="Times New Roman"/>
                <w:b/>
                <w:bCs/>
                <w:sz w:val="24"/>
                <w:szCs w:val="24"/>
                <w:lang w:val="nn-NO"/>
              </w:rPr>
              <w:t>10</w:t>
            </w:r>
          </w:p>
        </w:tc>
        <w:tc>
          <w:tcPr>
            <w:tcW w:w="567" w:type="dxa"/>
            <w:vAlign w:val="center"/>
          </w:tcPr>
          <w:p w14:paraId="3690A9B2" w14:textId="7FC36A92" w:rsidR="00FE3C88" w:rsidRPr="00130913" w:rsidRDefault="00FE3C88" w:rsidP="00FE3C88">
            <w:pPr>
              <w:jc w:val="center"/>
              <w:rPr>
                <w:rFonts w:ascii="Times New Roman" w:hAnsi="Times New Roman" w:cs="Times New Roman"/>
                <w:b/>
                <w:bCs/>
                <w:sz w:val="24"/>
                <w:szCs w:val="24"/>
                <w:lang w:val="nn-NO"/>
              </w:rPr>
            </w:pPr>
            <w:r w:rsidRPr="00130913">
              <w:rPr>
                <w:rFonts w:ascii="Times New Roman" w:hAnsi="Times New Roman" w:cs="Times New Roman"/>
                <w:b/>
                <w:bCs/>
                <w:sz w:val="24"/>
                <w:szCs w:val="24"/>
                <w:lang w:val="nn-NO"/>
              </w:rPr>
              <w:t>11</w:t>
            </w:r>
          </w:p>
        </w:tc>
        <w:tc>
          <w:tcPr>
            <w:tcW w:w="555" w:type="dxa"/>
            <w:vAlign w:val="center"/>
          </w:tcPr>
          <w:p w14:paraId="66CAEAD4" w14:textId="4F3CDA41" w:rsidR="00FE3C88" w:rsidRPr="00130913" w:rsidRDefault="00FE3C88" w:rsidP="00FE3C88">
            <w:pPr>
              <w:jc w:val="center"/>
              <w:rPr>
                <w:rFonts w:ascii="Times New Roman" w:hAnsi="Times New Roman" w:cs="Times New Roman"/>
                <w:b/>
                <w:bCs/>
                <w:sz w:val="24"/>
                <w:szCs w:val="24"/>
                <w:lang w:val="nn-NO"/>
              </w:rPr>
            </w:pPr>
            <w:r w:rsidRPr="00130913">
              <w:rPr>
                <w:rFonts w:ascii="Times New Roman" w:hAnsi="Times New Roman" w:cs="Times New Roman"/>
                <w:b/>
                <w:bCs/>
                <w:sz w:val="24"/>
                <w:szCs w:val="24"/>
                <w:lang w:val="nn-NO"/>
              </w:rPr>
              <w:t>12</w:t>
            </w:r>
          </w:p>
        </w:tc>
      </w:tr>
      <w:tr w:rsidR="00FE3C88" w:rsidRPr="00130913" w14:paraId="1098BA63" w14:textId="77777777" w:rsidTr="00FE3C88">
        <w:tc>
          <w:tcPr>
            <w:tcW w:w="5240" w:type="dxa"/>
          </w:tcPr>
          <w:p w14:paraId="34CAF925" w14:textId="1D6AE0CF" w:rsidR="00FE3C88" w:rsidRPr="00130913" w:rsidRDefault="00FE3C88">
            <w:pPr>
              <w:rPr>
                <w:rFonts w:ascii="Times New Roman" w:hAnsi="Times New Roman" w:cs="Times New Roman"/>
                <w:sz w:val="24"/>
                <w:szCs w:val="24"/>
                <w:lang w:val="nn-NO"/>
              </w:rPr>
            </w:pPr>
            <w:r w:rsidRPr="00130913">
              <w:rPr>
                <w:rFonts w:ascii="Times New Roman" w:hAnsi="Times New Roman" w:cs="Times New Roman"/>
                <w:sz w:val="24"/>
                <w:szCs w:val="24"/>
                <w:lang w:val="nn-NO"/>
              </w:rPr>
              <w:t>Studi Literatur &amp; Analisis Kebutuhan</w:t>
            </w:r>
          </w:p>
        </w:tc>
        <w:tc>
          <w:tcPr>
            <w:tcW w:w="567" w:type="dxa"/>
            <w:shd w:val="clear" w:color="auto" w:fill="548DD4" w:themeFill="text2" w:themeFillTint="99"/>
          </w:tcPr>
          <w:p w14:paraId="69C4CB4B" w14:textId="77777777" w:rsidR="00FE3C88" w:rsidRPr="00130913" w:rsidRDefault="00FE3C88">
            <w:pPr>
              <w:rPr>
                <w:rFonts w:ascii="Times New Roman" w:hAnsi="Times New Roman" w:cs="Times New Roman"/>
                <w:sz w:val="24"/>
                <w:szCs w:val="24"/>
                <w:lang w:val="nn-NO"/>
              </w:rPr>
            </w:pPr>
          </w:p>
        </w:tc>
        <w:tc>
          <w:tcPr>
            <w:tcW w:w="567" w:type="dxa"/>
          </w:tcPr>
          <w:p w14:paraId="3DB7E7B2" w14:textId="77777777" w:rsidR="00FE3C88" w:rsidRPr="00130913" w:rsidRDefault="00FE3C88">
            <w:pPr>
              <w:rPr>
                <w:rFonts w:ascii="Times New Roman" w:hAnsi="Times New Roman" w:cs="Times New Roman"/>
                <w:sz w:val="24"/>
                <w:szCs w:val="24"/>
                <w:lang w:val="nn-NO"/>
              </w:rPr>
            </w:pPr>
          </w:p>
        </w:tc>
        <w:tc>
          <w:tcPr>
            <w:tcW w:w="567" w:type="dxa"/>
          </w:tcPr>
          <w:p w14:paraId="53405D46" w14:textId="77777777" w:rsidR="00FE3C88" w:rsidRPr="00130913" w:rsidRDefault="00FE3C88">
            <w:pPr>
              <w:rPr>
                <w:rFonts w:ascii="Times New Roman" w:hAnsi="Times New Roman" w:cs="Times New Roman"/>
                <w:sz w:val="24"/>
                <w:szCs w:val="24"/>
                <w:lang w:val="nn-NO"/>
              </w:rPr>
            </w:pPr>
          </w:p>
        </w:tc>
        <w:tc>
          <w:tcPr>
            <w:tcW w:w="567" w:type="dxa"/>
          </w:tcPr>
          <w:p w14:paraId="67471673" w14:textId="77777777" w:rsidR="00FE3C88" w:rsidRPr="00130913" w:rsidRDefault="00FE3C88">
            <w:pPr>
              <w:rPr>
                <w:rFonts w:ascii="Times New Roman" w:hAnsi="Times New Roman" w:cs="Times New Roman"/>
                <w:sz w:val="24"/>
                <w:szCs w:val="24"/>
                <w:lang w:val="nn-NO"/>
              </w:rPr>
            </w:pPr>
          </w:p>
        </w:tc>
        <w:tc>
          <w:tcPr>
            <w:tcW w:w="567" w:type="dxa"/>
          </w:tcPr>
          <w:p w14:paraId="2D3539AE" w14:textId="77777777" w:rsidR="00FE3C88" w:rsidRPr="00130913" w:rsidRDefault="00FE3C88">
            <w:pPr>
              <w:rPr>
                <w:rFonts w:ascii="Times New Roman" w:hAnsi="Times New Roman" w:cs="Times New Roman"/>
                <w:sz w:val="24"/>
                <w:szCs w:val="24"/>
                <w:lang w:val="nn-NO"/>
              </w:rPr>
            </w:pPr>
          </w:p>
        </w:tc>
        <w:tc>
          <w:tcPr>
            <w:tcW w:w="555" w:type="dxa"/>
          </w:tcPr>
          <w:p w14:paraId="6DF2A45F" w14:textId="77777777" w:rsidR="00FE3C88" w:rsidRPr="00130913" w:rsidRDefault="00FE3C88">
            <w:pPr>
              <w:rPr>
                <w:rFonts w:ascii="Times New Roman" w:hAnsi="Times New Roman" w:cs="Times New Roman"/>
                <w:sz w:val="24"/>
                <w:szCs w:val="24"/>
                <w:lang w:val="nn-NO"/>
              </w:rPr>
            </w:pPr>
          </w:p>
        </w:tc>
      </w:tr>
      <w:tr w:rsidR="00FE3C88" w:rsidRPr="00130913" w14:paraId="75CB9CAE" w14:textId="77777777" w:rsidTr="00FE3C88">
        <w:tc>
          <w:tcPr>
            <w:tcW w:w="5240" w:type="dxa"/>
          </w:tcPr>
          <w:p w14:paraId="4E3334C4" w14:textId="7D7485F1" w:rsidR="00FE3C88" w:rsidRPr="00130913" w:rsidRDefault="00FE3C88">
            <w:pPr>
              <w:rPr>
                <w:rFonts w:ascii="Times New Roman" w:hAnsi="Times New Roman" w:cs="Times New Roman"/>
                <w:sz w:val="24"/>
                <w:szCs w:val="24"/>
                <w:lang w:val="en-ID"/>
              </w:rPr>
            </w:pPr>
            <w:proofErr w:type="spellStart"/>
            <w:r w:rsidRPr="00FE3C88">
              <w:rPr>
                <w:rFonts w:ascii="Times New Roman" w:hAnsi="Times New Roman" w:cs="Times New Roman"/>
                <w:sz w:val="24"/>
                <w:szCs w:val="24"/>
                <w:lang w:val="en-ID"/>
              </w:rPr>
              <w:t>Perancangan</w:t>
            </w:r>
            <w:proofErr w:type="spellEnd"/>
            <w:r w:rsidRPr="00FE3C88">
              <w:rPr>
                <w:rFonts w:ascii="Times New Roman" w:hAnsi="Times New Roman" w:cs="Times New Roman"/>
                <w:sz w:val="24"/>
                <w:szCs w:val="24"/>
                <w:lang w:val="en-ID"/>
              </w:rPr>
              <w:t xml:space="preserve"> Desain Hardware &amp; Wiring</w:t>
            </w:r>
          </w:p>
        </w:tc>
        <w:tc>
          <w:tcPr>
            <w:tcW w:w="567" w:type="dxa"/>
          </w:tcPr>
          <w:p w14:paraId="1D7C2403" w14:textId="77777777" w:rsidR="00FE3C88" w:rsidRPr="00130913" w:rsidRDefault="00FE3C88">
            <w:pPr>
              <w:rPr>
                <w:rFonts w:ascii="Times New Roman" w:hAnsi="Times New Roman" w:cs="Times New Roman"/>
                <w:sz w:val="24"/>
                <w:szCs w:val="24"/>
                <w:lang w:val="nn-NO"/>
              </w:rPr>
            </w:pPr>
          </w:p>
        </w:tc>
        <w:tc>
          <w:tcPr>
            <w:tcW w:w="567" w:type="dxa"/>
            <w:shd w:val="clear" w:color="auto" w:fill="548DD4" w:themeFill="text2" w:themeFillTint="99"/>
          </w:tcPr>
          <w:p w14:paraId="3E7E54A4" w14:textId="77777777" w:rsidR="00FE3C88" w:rsidRPr="00130913" w:rsidRDefault="00FE3C88">
            <w:pPr>
              <w:rPr>
                <w:rFonts w:ascii="Times New Roman" w:hAnsi="Times New Roman" w:cs="Times New Roman"/>
                <w:sz w:val="24"/>
                <w:szCs w:val="24"/>
                <w:lang w:val="nn-NO"/>
              </w:rPr>
            </w:pPr>
          </w:p>
        </w:tc>
        <w:tc>
          <w:tcPr>
            <w:tcW w:w="567" w:type="dxa"/>
          </w:tcPr>
          <w:p w14:paraId="0F81F158" w14:textId="77777777" w:rsidR="00FE3C88" w:rsidRPr="00130913" w:rsidRDefault="00FE3C88">
            <w:pPr>
              <w:rPr>
                <w:rFonts w:ascii="Times New Roman" w:hAnsi="Times New Roman" w:cs="Times New Roman"/>
                <w:sz w:val="24"/>
                <w:szCs w:val="24"/>
                <w:lang w:val="nn-NO"/>
              </w:rPr>
            </w:pPr>
          </w:p>
        </w:tc>
        <w:tc>
          <w:tcPr>
            <w:tcW w:w="567" w:type="dxa"/>
          </w:tcPr>
          <w:p w14:paraId="071487AD" w14:textId="77777777" w:rsidR="00FE3C88" w:rsidRPr="00130913" w:rsidRDefault="00FE3C88">
            <w:pPr>
              <w:rPr>
                <w:rFonts w:ascii="Times New Roman" w:hAnsi="Times New Roman" w:cs="Times New Roman"/>
                <w:sz w:val="24"/>
                <w:szCs w:val="24"/>
                <w:lang w:val="nn-NO"/>
              </w:rPr>
            </w:pPr>
          </w:p>
        </w:tc>
        <w:tc>
          <w:tcPr>
            <w:tcW w:w="567" w:type="dxa"/>
          </w:tcPr>
          <w:p w14:paraId="39A5AEFF" w14:textId="77777777" w:rsidR="00FE3C88" w:rsidRPr="00130913" w:rsidRDefault="00FE3C88">
            <w:pPr>
              <w:rPr>
                <w:rFonts w:ascii="Times New Roman" w:hAnsi="Times New Roman" w:cs="Times New Roman"/>
                <w:sz w:val="24"/>
                <w:szCs w:val="24"/>
                <w:lang w:val="nn-NO"/>
              </w:rPr>
            </w:pPr>
          </w:p>
        </w:tc>
        <w:tc>
          <w:tcPr>
            <w:tcW w:w="555" w:type="dxa"/>
          </w:tcPr>
          <w:p w14:paraId="24373A7D" w14:textId="77777777" w:rsidR="00FE3C88" w:rsidRPr="00130913" w:rsidRDefault="00FE3C88">
            <w:pPr>
              <w:rPr>
                <w:rFonts w:ascii="Times New Roman" w:hAnsi="Times New Roman" w:cs="Times New Roman"/>
                <w:sz w:val="24"/>
                <w:szCs w:val="24"/>
                <w:lang w:val="nn-NO"/>
              </w:rPr>
            </w:pPr>
          </w:p>
        </w:tc>
      </w:tr>
      <w:tr w:rsidR="00FE3C88" w:rsidRPr="00130913" w14:paraId="4D672256" w14:textId="77777777" w:rsidTr="00FE3C88">
        <w:tc>
          <w:tcPr>
            <w:tcW w:w="5240" w:type="dxa"/>
          </w:tcPr>
          <w:p w14:paraId="1F46C629" w14:textId="058A5D8C" w:rsidR="00FE3C88" w:rsidRPr="00130913" w:rsidRDefault="00FE3C88">
            <w:pPr>
              <w:rPr>
                <w:rFonts w:ascii="Times New Roman" w:hAnsi="Times New Roman" w:cs="Times New Roman"/>
                <w:sz w:val="24"/>
                <w:szCs w:val="24"/>
                <w:lang w:val="pt-BR"/>
              </w:rPr>
            </w:pPr>
            <w:r w:rsidRPr="00130913">
              <w:rPr>
                <w:rFonts w:ascii="Times New Roman" w:hAnsi="Times New Roman" w:cs="Times New Roman"/>
                <w:sz w:val="24"/>
                <w:szCs w:val="24"/>
                <w:lang w:val="pt-BR"/>
              </w:rPr>
              <w:t>Pemograman Arduino Mega &amp; ESP32</w:t>
            </w:r>
          </w:p>
        </w:tc>
        <w:tc>
          <w:tcPr>
            <w:tcW w:w="567" w:type="dxa"/>
          </w:tcPr>
          <w:p w14:paraId="792CCB9D" w14:textId="77777777" w:rsidR="00FE3C88" w:rsidRPr="00130913" w:rsidRDefault="00FE3C88">
            <w:pPr>
              <w:rPr>
                <w:rFonts w:ascii="Times New Roman" w:hAnsi="Times New Roman" w:cs="Times New Roman"/>
                <w:sz w:val="24"/>
                <w:szCs w:val="24"/>
                <w:lang w:val="pt-BR"/>
              </w:rPr>
            </w:pPr>
          </w:p>
        </w:tc>
        <w:tc>
          <w:tcPr>
            <w:tcW w:w="567" w:type="dxa"/>
          </w:tcPr>
          <w:p w14:paraId="468C3321" w14:textId="77777777" w:rsidR="00FE3C88" w:rsidRPr="00130913" w:rsidRDefault="00FE3C88">
            <w:pPr>
              <w:rPr>
                <w:rFonts w:ascii="Times New Roman" w:hAnsi="Times New Roman" w:cs="Times New Roman"/>
                <w:sz w:val="24"/>
                <w:szCs w:val="24"/>
                <w:lang w:val="pt-BR"/>
              </w:rPr>
            </w:pPr>
          </w:p>
        </w:tc>
        <w:tc>
          <w:tcPr>
            <w:tcW w:w="567" w:type="dxa"/>
            <w:shd w:val="clear" w:color="auto" w:fill="548DD4" w:themeFill="text2" w:themeFillTint="99"/>
          </w:tcPr>
          <w:p w14:paraId="0B9264D0" w14:textId="77777777" w:rsidR="00FE3C88" w:rsidRPr="00130913" w:rsidRDefault="00FE3C88">
            <w:pPr>
              <w:rPr>
                <w:rFonts w:ascii="Times New Roman" w:hAnsi="Times New Roman" w:cs="Times New Roman"/>
                <w:sz w:val="24"/>
                <w:szCs w:val="24"/>
                <w:lang w:val="pt-BR"/>
              </w:rPr>
            </w:pPr>
          </w:p>
        </w:tc>
        <w:tc>
          <w:tcPr>
            <w:tcW w:w="567" w:type="dxa"/>
            <w:shd w:val="clear" w:color="auto" w:fill="548DD4" w:themeFill="text2" w:themeFillTint="99"/>
          </w:tcPr>
          <w:p w14:paraId="0A3241A7" w14:textId="77777777" w:rsidR="00FE3C88" w:rsidRPr="00130913" w:rsidRDefault="00FE3C88">
            <w:pPr>
              <w:rPr>
                <w:rFonts w:ascii="Times New Roman" w:hAnsi="Times New Roman" w:cs="Times New Roman"/>
                <w:sz w:val="24"/>
                <w:szCs w:val="24"/>
                <w:lang w:val="pt-BR"/>
              </w:rPr>
            </w:pPr>
          </w:p>
        </w:tc>
        <w:tc>
          <w:tcPr>
            <w:tcW w:w="567" w:type="dxa"/>
          </w:tcPr>
          <w:p w14:paraId="450D5F16" w14:textId="77777777" w:rsidR="00FE3C88" w:rsidRPr="00130913" w:rsidRDefault="00FE3C88">
            <w:pPr>
              <w:rPr>
                <w:rFonts w:ascii="Times New Roman" w:hAnsi="Times New Roman" w:cs="Times New Roman"/>
                <w:sz w:val="24"/>
                <w:szCs w:val="24"/>
                <w:lang w:val="pt-BR"/>
              </w:rPr>
            </w:pPr>
          </w:p>
        </w:tc>
        <w:tc>
          <w:tcPr>
            <w:tcW w:w="555" w:type="dxa"/>
          </w:tcPr>
          <w:p w14:paraId="2D05AA68" w14:textId="77777777" w:rsidR="00FE3C88" w:rsidRPr="00130913" w:rsidRDefault="00FE3C88">
            <w:pPr>
              <w:rPr>
                <w:rFonts w:ascii="Times New Roman" w:hAnsi="Times New Roman" w:cs="Times New Roman"/>
                <w:sz w:val="24"/>
                <w:szCs w:val="24"/>
                <w:lang w:val="pt-BR"/>
              </w:rPr>
            </w:pPr>
          </w:p>
        </w:tc>
      </w:tr>
      <w:tr w:rsidR="00FE3C88" w:rsidRPr="00130913" w14:paraId="1E07CE66" w14:textId="77777777" w:rsidTr="00FE3C88">
        <w:tc>
          <w:tcPr>
            <w:tcW w:w="5240" w:type="dxa"/>
          </w:tcPr>
          <w:p w14:paraId="68B59405" w14:textId="76526C96" w:rsidR="00FE3C88" w:rsidRPr="00130913" w:rsidRDefault="00FE3C88">
            <w:pPr>
              <w:rPr>
                <w:rFonts w:ascii="Times New Roman" w:hAnsi="Times New Roman" w:cs="Times New Roman"/>
                <w:sz w:val="24"/>
                <w:szCs w:val="24"/>
                <w:lang w:val="en-ID"/>
              </w:rPr>
            </w:pPr>
            <w:r w:rsidRPr="00FE3C88">
              <w:rPr>
                <w:rFonts w:ascii="Times New Roman" w:hAnsi="Times New Roman" w:cs="Times New Roman"/>
                <w:sz w:val="24"/>
                <w:szCs w:val="24"/>
                <w:lang w:val="en-ID"/>
              </w:rPr>
              <w:t xml:space="preserve">Integrasi </w:t>
            </w:r>
            <w:proofErr w:type="spellStart"/>
            <w:r w:rsidRPr="00FE3C88">
              <w:rPr>
                <w:rFonts w:ascii="Times New Roman" w:hAnsi="Times New Roman" w:cs="Times New Roman"/>
                <w:sz w:val="24"/>
                <w:szCs w:val="24"/>
                <w:lang w:val="en-ID"/>
              </w:rPr>
              <w:t>Sistem</w:t>
            </w:r>
            <w:proofErr w:type="spellEnd"/>
            <w:r w:rsidRPr="00FE3C88">
              <w:rPr>
                <w:rFonts w:ascii="Times New Roman" w:hAnsi="Times New Roman" w:cs="Times New Roman"/>
                <w:sz w:val="24"/>
                <w:szCs w:val="24"/>
                <w:lang w:val="en-ID"/>
              </w:rPr>
              <w:t xml:space="preserve"> &amp; Uji Coba Isolator</w:t>
            </w:r>
          </w:p>
        </w:tc>
        <w:tc>
          <w:tcPr>
            <w:tcW w:w="567" w:type="dxa"/>
          </w:tcPr>
          <w:p w14:paraId="18FC6D8B" w14:textId="77777777" w:rsidR="00FE3C88" w:rsidRPr="00130913" w:rsidRDefault="00FE3C88">
            <w:pPr>
              <w:rPr>
                <w:rFonts w:ascii="Times New Roman" w:hAnsi="Times New Roman" w:cs="Times New Roman"/>
                <w:sz w:val="24"/>
                <w:szCs w:val="24"/>
                <w:lang w:val="nn-NO"/>
              </w:rPr>
            </w:pPr>
          </w:p>
        </w:tc>
        <w:tc>
          <w:tcPr>
            <w:tcW w:w="567" w:type="dxa"/>
          </w:tcPr>
          <w:p w14:paraId="27032C4A" w14:textId="77777777" w:rsidR="00FE3C88" w:rsidRPr="00130913" w:rsidRDefault="00FE3C88">
            <w:pPr>
              <w:rPr>
                <w:rFonts w:ascii="Times New Roman" w:hAnsi="Times New Roman" w:cs="Times New Roman"/>
                <w:sz w:val="24"/>
                <w:szCs w:val="24"/>
                <w:lang w:val="nn-NO"/>
              </w:rPr>
            </w:pPr>
          </w:p>
        </w:tc>
        <w:tc>
          <w:tcPr>
            <w:tcW w:w="567" w:type="dxa"/>
          </w:tcPr>
          <w:p w14:paraId="3FC6CE9A" w14:textId="77777777" w:rsidR="00FE3C88" w:rsidRPr="00130913" w:rsidRDefault="00FE3C88">
            <w:pPr>
              <w:rPr>
                <w:rFonts w:ascii="Times New Roman" w:hAnsi="Times New Roman" w:cs="Times New Roman"/>
                <w:sz w:val="24"/>
                <w:szCs w:val="24"/>
                <w:lang w:val="nn-NO"/>
              </w:rPr>
            </w:pPr>
          </w:p>
        </w:tc>
        <w:tc>
          <w:tcPr>
            <w:tcW w:w="567" w:type="dxa"/>
            <w:shd w:val="clear" w:color="auto" w:fill="548DD4" w:themeFill="text2" w:themeFillTint="99"/>
          </w:tcPr>
          <w:p w14:paraId="48F0BADE" w14:textId="77777777" w:rsidR="00FE3C88" w:rsidRPr="00130913" w:rsidRDefault="00FE3C88">
            <w:pPr>
              <w:rPr>
                <w:rFonts w:ascii="Times New Roman" w:hAnsi="Times New Roman" w:cs="Times New Roman"/>
                <w:sz w:val="24"/>
                <w:szCs w:val="24"/>
                <w:lang w:val="nn-NO"/>
              </w:rPr>
            </w:pPr>
          </w:p>
        </w:tc>
        <w:tc>
          <w:tcPr>
            <w:tcW w:w="567" w:type="dxa"/>
            <w:shd w:val="clear" w:color="auto" w:fill="548DD4" w:themeFill="text2" w:themeFillTint="99"/>
          </w:tcPr>
          <w:p w14:paraId="563DB715" w14:textId="77777777" w:rsidR="00FE3C88" w:rsidRPr="00130913" w:rsidRDefault="00FE3C88">
            <w:pPr>
              <w:rPr>
                <w:rFonts w:ascii="Times New Roman" w:hAnsi="Times New Roman" w:cs="Times New Roman"/>
                <w:sz w:val="24"/>
                <w:szCs w:val="24"/>
                <w:lang w:val="nn-NO"/>
              </w:rPr>
            </w:pPr>
          </w:p>
        </w:tc>
        <w:tc>
          <w:tcPr>
            <w:tcW w:w="555" w:type="dxa"/>
          </w:tcPr>
          <w:p w14:paraId="18A571B4" w14:textId="77777777" w:rsidR="00FE3C88" w:rsidRPr="00130913" w:rsidRDefault="00FE3C88">
            <w:pPr>
              <w:rPr>
                <w:rFonts w:ascii="Times New Roman" w:hAnsi="Times New Roman" w:cs="Times New Roman"/>
                <w:sz w:val="24"/>
                <w:szCs w:val="24"/>
                <w:lang w:val="nn-NO"/>
              </w:rPr>
            </w:pPr>
          </w:p>
        </w:tc>
      </w:tr>
      <w:tr w:rsidR="00FE3C88" w:rsidRPr="00130913" w14:paraId="7AE43721" w14:textId="77777777" w:rsidTr="00FE3C88">
        <w:tc>
          <w:tcPr>
            <w:tcW w:w="5240" w:type="dxa"/>
          </w:tcPr>
          <w:p w14:paraId="2D1DC7C0" w14:textId="046000DC" w:rsidR="00FE3C88" w:rsidRPr="00130913" w:rsidRDefault="00FE3C88">
            <w:pPr>
              <w:rPr>
                <w:rFonts w:ascii="Times New Roman" w:hAnsi="Times New Roman" w:cs="Times New Roman"/>
                <w:sz w:val="24"/>
                <w:szCs w:val="24"/>
                <w:lang w:val="en-ID"/>
              </w:rPr>
            </w:pPr>
            <w:r w:rsidRPr="00130913">
              <w:rPr>
                <w:rFonts w:ascii="Times New Roman" w:hAnsi="Times New Roman" w:cs="Times New Roman"/>
                <w:sz w:val="24"/>
                <w:szCs w:val="24"/>
                <w:lang w:val="nn-NO"/>
              </w:rPr>
              <w:t xml:space="preserve">Troubleshooting &amp; Optimasi </w:t>
            </w:r>
            <w:r w:rsidRPr="00130913">
              <w:rPr>
                <w:rFonts w:ascii="Times New Roman" w:hAnsi="Times New Roman" w:cs="Times New Roman"/>
                <w:sz w:val="24"/>
                <w:szCs w:val="24"/>
                <w:lang w:val="en-ID"/>
              </w:rPr>
              <w:t>(Non-blocking)</w:t>
            </w:r>
          </w:p>
        </w:tc>
        <w:tc>
          <w:tcPr>
            <w:tcW w:w="567" w:type="dxa"/>
          </w:tcPr>
          <w:p w14:paraId="6A84D648" w14:textId="77777777" w:rsidR="00FE3C88" w:rsidRPr="00130913" w:rsidRDefault="00FE3C88">
            <w:pPr>
              <w:rPr>
                <w:rFonts w:ascii="Times New Roman" w:hAnsi="Times New Roman" w:cs="Times New Roman"/>
                <w:sz w:val="24"/>
                <w:szCs w:val="24"/>
                <w:lang w:val="nn-NO"/>
              </w:rPr>
            </w:pPr>
          </w:p>
        </w:tc>
        <w:tc>
          <w:tcPr>
            <w:tcW w:w="567" w:type="dxa"/>
          </w:tcPr>
          <w:p w14:paraId="051D7794" w14:textId="77777777" w:rsidR="00FE3C88" w:rsidRPr="00130913" w:rsidRDefault="00FE3C88">
            <w:pPr>
              <w:rPr>
                <w:rFonts w:ascii="Times New Roman" w:hAnsi="Times New Roman" w:cs="Times New Roman"/>
                <w:sz w:val="24"/>
                <w:szCs w:val="24"/>
                <w:lang w:val="nn-NO"/>
              </w:rPr>
            </w:pPr>
          </w:p>
        </w:tc>
        <w:tc>
          <w:tcPr>
            <w:tcW w:w="567" w:type="dxa"/>
          </w:tcPr>
          <w:p w14:paraId="56812010" w14:textId="77777777" w:rsidR="00FE3C88" w:rsidRPr="00130913" w:rsidRDefault="00FE3C88">
            <w:pPr>
              <w:rPr>
                <w:rFonts w:ascii="Times New Roman" w:hAnsi="Times New Roman" w:cs="Times New Roman"/>
                <w:sz w:val="24"/>
                <w:szCs w:val="24"/>
                <w:lang w:val="nn-NO"/>
              </w:rPr>
            </w:pPr>
          </w:p>
        </w:tc>
        <w:tc>
          <w:tcPr>
            <w:tcW w:w="567" w:type="dxa"/>
            <w:shd w:val="clear" w:color="auto" w:fill="548DD4" w:themeFill="text2" w:themeFillTint="99"/>
          </w:tcPr>
          <w:p w14:paraId="32B7E19A" w14:textId="77777777" w:rsidR="00FE3C88" w:rsidRPr="00130913" w:rsidRDefault="00FE3C88">
            <w:pPr>
              <w:rPr>
                <w:rFonts w:ascii="Times New Roman" w:hAnsi="Times New Roman" w:cs="Times New Roman"/>
                <w:sz w:val="24"/>
                <w:szCs w:val="24"/>
                <w:lang w:val="nn-NO"/>
              </w:rPr>
            </w:pPr>
          </w:p>
        </w:tc>
        <w:tc>
          <w:tcPr>
            <w:tcW w:w="567" w:type="dxa"/>
            <w:shd w:val="clear" w:color="auto" w:fill="548DD4" w:themeFill="text2" w:themeFillTint="99"/>
          </w:tcPr>
          <w:p w14:paraId="535697FA" w14:textId="77777777" w:rsidR="00FE3C88" w:rsidRPr="00130913" w:rsidRDefault="00FE3C88">
            <w:pPr>
              <w:rPr>
                <w:rFonts w:ascii="Times New Roman" w:hAnsi="Times New Roman" w:cs="Times New Roman"/>
                <w:sz w:val="24"/>
                <w:szCs w:val="24"/>
                <w:lang w:val="nn-NO"/>
              </w:rPr>
            </w:pPr>
          </w:p>
        </w:tc>
        <w:tc>
          <w:tcPr>
            <w:tcW w:w="555" w:type="dxa"/>
            <w:shd w:val="clear" w:color="auto" w:fill="548DD4" w:themeFill="text2" w:themeFillTint="99"/>
          </w:tcPr>
          <w:p w14:paraId="3C113327" w14:textId="77777777" w:rsidR="00FE3C88" w:rsidRPr="00130913" w:rsidRDefault="00FE3C88">
            <w:pPr>
              <w:rPr>
                <w:rFonts w:ascii="Times New Roman" w:hAnsi="Times New Roman" w:cs="Times New Roman"/>
                <w:sz w:val="24"/>
                <w:szCs w:val="24"/>
                <w:lang w:val="nn-NO"/>
              </w:rPr>
            </w:pPr>
          </w:p>
        </w:tc>
      </w:tr>
      <w:tr w:rsidR="00FE3C88" w:rsidRPr="00130913" w14:paraId="2945A856" w14:textId="77777777" w:rsidTr="00FE3C88">
        <w:tc>
          <w:tcPr>
            <w:tcW w:w="5240" w:type="dxa"/>
          </w:tcPr>
          <w:p w14:paraId="6955EDA5" w14:textId="4EF25B86" w:rsidR="00FE3C88" w:rsidRPr="00130913" w:rsidRDefault="00FE3C88">
            <w:pPr>
              <w:rPr>
                <w:rFonts w:ascii="Times New Roman" w:hAnsi="Times New Roman" w:cs="Times New Roman"/>
                <w:sz w:val="24"/>
                <w:szCs w:val="24"/>
                <w:lang w:val="nn-NO"/>
              </w:rPr>
            </w:pPr>
            <w:r w:rsidRPr="00130913">
              <w:rPr>
                <w:rFonts w:ascii="Times New Roman" w:hAnsi="Times New Roman" w:cs="Times New Roman"/>
                <w:sz w:val="24"/>
                <w:szCs w:val="24"/>
                <w:lang w:val="nn-NO"/>
              </w:rPr>
              <w:t>Penyusunan Laporan dan Dokumentasi</w:t>
            </w:r>
          </w:p>
        </w:tc>
        <w:tc>
          <w:tcPr>
            <w:tcW w:w="567" w:type="dxa"/>
          </w:tcPr>
          <w:p w14:paraId="208AC057" w14:textId="77777777" w:rsidR="00FE3C88" w:rsidRPr="00130913" w:rsidRDefault="00FE3C88">
            <w:pPr>
              <w:rPr>
                <w:rFonts w:ascii="Times New Roman" w:hAnsi="Times New Roman" w:cs="Times New Roman"/>
                <w:sz w:val="24"/>
                <w:szCs w:val="24"/>
                <w:lang w:val="nn-NO"/>
              </w:rPr>
            </w:pPr>
          </w:p>
        </w:tc>
        <w:tc>
          <w:tcPr>
            <w:tcW w:w="567" w:type="dxa"/>
          </w:tcPr>
          <w:p w14:paraId="06018494" w14:textId="77777777" w:rsidR="00FE3C88" w:rsidRPr="00130913" w:rsidRDefault="00FE3C88">
            <w:pPr>
              <w:rPr>
                <w:rFonts w:ascii="Times New Roman" w:hAnsi="Times New Roman" w:cs="Times New Roman"/>
                <w:sz w:val="24"/>
                <w:szCs w:val="24"/>
                <w:lang w:val="nn-NO"/>
              </w:rPr>
            </w:pPr>
          </w:p>
        </w:tc>
        <w:tc>
          <w:tcPr>
            <w:tcW w:w="567" w:type="dxa"/>
          </w:tcPr>
          <w:p w14:paraId="0347D35F" w14:textId="77777777" w:rsidR="00FE3C88" w:rsidRPr="00130913" w:rsidRDefault="00FE3C88">
            <w:pPr>
              <w:rPr>
                <w:rFonts w:ascii="Times New Roman" w:hAnsi="Times New Roman" w:cs="Times New Roman"/>
                <w:sz w:val="24"/>
                <w:szCs w:val="24"/>
                <w:lang w:val="nn-NO"/>
              </w:rPr>
            </w:pPr>
          </w:p>
        </w:tc>
        <w:tc>
          <w:tcPr>
            <w:tcW w:w="567" w:type="dxa"/>
          </w:tcPr>
          <w:p w14:paraId="7584A06D" w14:textId="77777777" w:rsidR="00FE3C88" w:rsidRPr="00130913" w:rsidRDefault="00FE3C88">
            <w:pPr>
              <w:rPr>
                <w:rFonts w:ascii="Times New Roman" w:hAnsi="Times New Roman" w:cs="Times New Roman"/>
                <w:sz w:val="24"/>
                <w:szCs w:val="24"/>
                <w:lang w:val="nn-NO"/>
              </w:rPr>
            </w:pPr>
          </w:p>
        </w:tc>
        <w:tc>
          <w:tcPr>
            <w:tcW w:w="567" w:type="dxa"/>
          </w:tcPr>
          <w:p w14:paraId="7C0B6949" w14:textId="77777777" w:rsidR="00FE3C88" w:rsidRPr="00130913" w:rsidRDefault="00FE3C88">
            <w:pPr>
              <w:rPr>
                <w:rFonts w:ascii="Times New Roman" w:hAnsi="Times New Roman" w:cs="Times New Roman"/>
                <w:sz w:val="24"/>
                <w:szCs w:val="24"/>
                <w:lang w:val="nn-NO"/>
              </w:rPr>
            </w:pPr>
          </w:p>
        </w:tc>
        <w:tc>
          <w:tcPr>
            <w:tcW w:w="555" w:type="dxa"/>
            <w:shd w:val="clear" w:color="auto" w:fill="548DD4" w:themeFill="text2" w:themeFillTint="99"/>
          </w:tcPr>
          <w:p w14:paraId="5CD317D2" w14:textId="77777777" w:rsidR="00FE3C88" w:rsidRPr="00130913" w:rsidRDefault="00FE3C88">
            <w:pPr>
              <w:rPr>
                <w:rFonts w:ascii="Times New Roman" w:hAnsi="Times New Roman" w:cs="Times New Roman"/>
                <w:sz w:val="24"/>
                <w:szCs w:val="24"/>
                <w:lang w:val="nn-NO"/>
              </w:rPr>
            </w:pPr>
          </w:p>
        </w:tc>
      </w:tr>
    </w:tbl>
    <w:p w14:paraId="17D7B513" w14:textId="7399F23E" w:rsidR="004A2A4E" w:rsidRPr="00130913" w:rsidRDefault="004A2A4E">
      <w:pPr>
        <w:rPr>
          <w:rFonts w:ascii="Times New Roman" w:hAnsi="Times New Roman" w:cs="Times New Roman"/>
          <w:sz w:val="24"/>
          <w:szCs w:val="24"/>
          <w:lang w:val="nn-NO"/>
        </w:rPr>
      </w:pPr>
    </w:p>
    <w:p w14:paraId="494A5B64" w14:textId="77777777" w:rsidR="004A2A4E" w:rsidRPr="00130913" w:rsidRDefault="00000000">
      <w:pPr>
        <w:pStyle w:val="Heading2"/>
        <w:rPr>
          <w:rFonts w:ascii="Times New Roman" w:hAnsi="Times New Roman" w:cs="Times New Roman"/>
          <w:sz w:val="24"/>
          <w:szCs w:val="24"/>
          <w:lang w:val="nn-NO"/>
        </w:rPr>
      </w:pPr>
      <w:r w:rsidRPr="00130913">
        <w:rPr>
          <w:rFonts w:ascii="Times New Roman" w:hAnsi="Times New Roman" w:cs="Times New Roman"/>
          <w:sz w:val="24"/>
          <w:szCs w:val="24"/>
          <w:lang w:val="nn-NO"/>
        </w:rPr>
        <w:t>Gunakan Analisis SWOT</w:t>
      </w:r>
    </w:p>
    <w:p w14:paraId="366587C1" w14:textId="4D0FCA66" w:rsidR="00FE3C88" w:rsidRPr="00130913" w:rsidRDefault="00FE3C88">
      <w:pPr>
        <w:rPr>
          <w:rFonts w:ascii="Times New Roman" w:hAnsi="Times New Roman" w:cs="Times New Roman"/>
          <w:sz w:val="24"/>
          <w:szCs w:val="24"/>
          <w:lang w:val="nn-NO"/>
        </w:rPr>
      </w:pPr>
      <w:r w:rsidRPr="00FE3C88">
        <w:rPr>
          <w:rFonts w:ascii="Times New Roman" w:hAnsi="Times New Roman" w:cs="Times New Roman"/>
          <w:sz w:val="24"/>
          <w:szCs w:val="24"/>
          <w:lang w:val="nn-NO"/>
        </w:rPr>
        <w:t>Analisis kekuatan, kelemahan, peluang, dan ancaman terhadap solusi yang dikembangkan:</w:t>
      </w:r>
    </w:p>
    <w:p w14:paraId="70EDFD84" w14:textId="77777777" w:rsidR="00FE3C88" w:rsidRPr="00130913" w:rsidRDefault="00FE3C88" w:rsidP="00FE3C88">
      <w:pPr>
        <w:pStyle w:val="NormalWeb"/>
        <w:numPr>
          <w:ilvl w:val="0"/>
          <w:numId w:val="14"/>
        </w:numPr>
        <w:spacing w:before="0" w:beforeAutospacing="0" w:after="0" w:afterAutospacing="0" w:line="360" w:lineRule="auto"/>
        <w:jc w:val="both"/>
        <w:rPr>
          <w:rStyle w:val="Strong"/>
        </w:rPr>
      </w:pPr>
      <w:r w:rsidRPr="00130913">
        <w:rPr>
          <w:rStyle w:val="Strong"/>
          <w:rFonts w:eastAsiaTheme="majorEastAsia"/>
          <w:b w:val="0"/>
          <w:bCs w:val="0"/>
        </w:rPr>
        <w:t>Strengths (</w:t>
      </w:r>
      <w:proofErr w:type="spellStart"/>
      <w:r w:rsidRPr="00130913">
        <w:rPr>
          <w:rStyle w:val="Strong"/>
          <w:rFonts w:eastAsiaTheme="majorEastAsia"/>
          <w:b w:val="0"/>
          <w:bCs w:val="0"/>
        </w:rPr>
        <w:t>Kekuatan</w:t>
      </w:r>
      <w:proofErr w:type="spellEnd"/>
      <w:r w:rsidRPr="00130913">
        <w:rPr>
          <w:rStyle w:val="Strong"/>
          <w:rFonts w:eastAsiaTheme="majorEastAsia"/>
          <w:b w:val="0"/>
          <w:bCs w:val="0"/>
        </w:rPr>
        <w:t>):</w:t>
      </w:r>
    </w:p>
    <w:p w14:paraId="3F74C438" w14:textId="77777777" w:rsidR="00130913" w:rsidRPr="00130913" w:rsidRDefault="00130913" w:rsidP="00130913">
      <w:pPr>
        <w:pStyle w:val="NormalWeb"/>
        <w:numPr>
          <w:ilvl w:val="0"/>
          <w:numId w:val="16"/>
        </w:numPr>
        <w:spacing w:before="0" w:beforeAutospacing="0" w:after="0" w:afterAutospacing="0" w:line="360" w:lineRule="auto"/>
        <w:jc w:val="both"/>
      </w:pPr>
      <w:proofErr w:type="spellStart"/>
      <w:r w:rsidRPr="00130913">
        <w:t>Isolasi</w:t>
      </w:r>
      <w:proofErr w:type="spellEnd"/>
      <w:r w:rsidRPr="00130913">
        <w:t xml:space="preserve"> </w:t>
      </w:r>
      <w:r w:rsidRPr="00130913">
        <w:rPr>
          <w:rStyle w:val="Strong"/>
          <w:rFonts w:eastAsiaTheme="majorEastAsia"/>
          <w:b w:val="0"/>
          <w:bCs w:val="0"/>
        </w:rPr>
        <w:t>Optocoupler PC817</w:t>
      </w:r>
      <w:r w:rsidRPr="00130913">
        <w:t xml:space="preserve"> </w:t>
      </w:r>
      <w:proofErr w:type="spellStart"/>
      <w:r w:rsidRPr="00130913">
        <w:t>efektif</w:t>
      </w:r>
      <w:proofErr w:type="spellEnd"/>
      <w:r w:rsidRPr="00130913">
        <w:t xml:space="preserve"> </w:t>
      </w:r>
      <w:proofErr w:type="spellStart"/>
      <w:r w:rsidRPr="00130913">
        <w:t>mencegah</w:t>
      </w:r>
      <w:proofErr w:type="spellEnd"/>
      <w:r w:rsidRPr="00130913">
        <w:t xml:space="preserve"> </w:t>
      </w:r>
      <w:proofErr w:type="spellStart"/>
      <w:r w:rsidRPr="00130913">
        <w:t>kerusakan</w:t>
      </w:r>
      <w:proofErr w:type="spellEnd"/>
      <w:r w:rsidRPr="00130913">
        <w:t xml:space="preserve"> </w:t>
      </w:r>
      <w:proofErr w:type="spellStart"/>
      <w:r w:rsidRPr="00130913">
        <w:t>mikrokontroler</w:t>
      </w:r>
      <w:proofErr w:type="spellEnd"/>
      <w:r w:rsidRPr="00130913">
        <w:t xml:space="preserve"> </w:t>
      </w:r>
      <w:proofErr w:type="spellStart"/>
      <w:r w:rsidRPr="00130913">
        <w:t>akibat</w:t>
      </w:r>
      <w:proofErr w:type="spellEnd"/>
      <w:r w:rsidRPr="00130913">
        <w:t xml:space="preserve"> </w:t>
      </w:r>
      <w:proofErr w:type="spellStart"/>
      <w:r w:rsidRPr="00130913">
        <w:t>lonjakan</w:t>
      </w:r>
      <w:proofErr w:type="spellEnd"/>
      <w:r w:rsidRPr="00130913">
        <w:t xml:space="preserve"> </w:t>
      </w:r>
      <w:proofErr w:type="spellStart"/>
      <w:r w:rsidRPr="00130913">
        <w:t>arus</w:t>
      </w:r>
      <w:proofErr w:type="spellEnd"/>
      <w:r w:rsidRPr="00130913">
        <w:t xml:space="preserve"> motor.</w:t>
      </w:r>
    </w:p>
    <w:p w14:paraId="3833F43F" w14:textId="7F2AAB31" w:rsidR="00FE3C88" w:rsidRPr="00130913" w:rsidRDefault="00130913" w:rsidP="00130913">
      <w:pPr>
        <w:pStyle w:val="NormalWeb"/>
        <w:numPr>
          <w:ilvl w:val="0"/>
          <w:numId w:val="16"/>
        </w:numPr>
        <w:spacing w:before="0" w:beforeAutospacing="0" w:after="0" w:afterAutospacing="0" w:line="360" w:lineRule="auto"/>
        <w:jc w:val="both"/>
      </w:pPr>
      <w:proofErr w:type="spellStart"/>
      <w:r w:rsidRPr="00130913">
        <w:t>Penerapan</w:t>
      </w:r>
      <w:proofErr w:type="spellEnd"/>
      <w:r w:rsidRPr="00130913">
        <w:t xml:space="preserve"> </w:t>
      </w:r>
      <w:proofErr w:type="spellStart"/>
      <w:r w:rsidRPr="00130913">
        <w:t>logika</w:t>
      </w:r>
      <w:proofErr w:type="spellEnd"/>
      <w:r w:rsidRPr="00130913">
        <w:t xml:space="preserve"> </w:t>
      </w:r>
      <w:proofErr w:type="gramStart"/>
      <w:r w:rsidRPr="00130913">
        <w:rPr>
          <w:rStyle w:val="Strong"/>
          <w:rFonts w:eastAsiaTheme="majorEastAsia"/>
          <w:b w:val="0"/>
          <w:bCs w:val="0"/>
        </w:rPr>
        <w:t>Non-Blocking</w:t>
      </w:r>
      <w:proofErr w:type="gramEnd"/>
      <w:r w:rsidRPr="00130913">
        <w:rPr>
          <w:rStyle w:val="Strong"/>
          <w:rFonts w:eastAsiaTheme="majorEastAsia"/>
          <w:b w:val="0"/>
          <w:bCs w:val="0"/>
        </w:rPr>
        <w:t xml:space="preserve"> (</w:t>
      </w:r>
      <w:proofErr w:type="spellStart"/>
      <w:r w:rsidRPr="00130913">
        <w:rPr>
          <w:rStyle w:val="Strong"/>
          <w:rFonts w:eastAsiaTheme="majorEastAsia"/>
          <w:b w:val="0"/>
          <w:bCs w:val="0"/>
        </w:rPr>
        <w:t>millis</w:t>
      </w:r>
      <w:proofErr w:type="spellEnd"/>
      <w:r w:rsidRPr="00130913">
        <w:rPr>
          <w:rStyle w:val="Strong"/>
          <w:rFonts w:eastAsiaTheme="majorEastAsia"/>
          <w:b w:val="0"/>
          <w:bCs w:val="0"/>
        </w:rPr>
        <w:t>)</w:t>
      </w:r>
      <w:r w:rsidRPr="00130913">
        <w:t xml:space="preserve"> </w:t>
      </w:r>
      <w:proofErr w:type="spellStart"/>
      <w:r w:rsidRPr="00130913">
        <w:t>memungkinkan</w:t>
      </w:r>
      <w:proofErr w:type="spellEnd"/>
      <w:r w:rsidRPr="00130913">
        <w:t xml:space="preserve"> </w:t>
      </w:r>
      <w:proofErr w:type="spellStart"/>
      <w:r w:rsidRPr="00130913">
        <w:t>sistem</w:t>
      </w:r>
      <w:proofErr w:type="spellEnd"/>
      <w:r w:rsidRPr="00130913">
        <w:t xml:space="preserve"> multitasking yang </w:t>
      </w:r>
      <w:proofErr w:type="spellStart"/>
      <w:r w:rsidRPr="00130913">
        <w:t>responsif</w:t>
      </w:r>
      <w:proofErr w:type="spellEnd"/>
      <w:r w:rsidRPr="00130913">
        <w:t>.</w:t>
      </w:r>
    </w:p>
    <w:p w14:paraId="3D5DA75D" w14:textId="60928B11" w:rsidR="00FE3C88" w:rsidRPr="00130913" w:rsidRDefault="00FE3C88" w:rsidP="00130913">
      <w:pPr>
        <w:pStyle w:val="NormalWeb"/>
        <w:numPr>
          <w:ilvl w:val="0"/>
          <w:numId w:val="14"/>
        </w:numPr>
        <w:spacing w:before="240" w:beforeAutospacing="0" w:after="0" w:afterAutospacing="0" w:line="360" w:lineRule="auto"/>
        <w:jc w:val="both"/>
        <w:rPr>
          <w:rStyle w:val="Strong"/>
          <w:b w:val="0"/>
          <w:bCs w:val="0"/>
        </w:rPr>
      </w:pPr>
      <w:r w:rsidRPr="00130913">
        <w:rPr>
          <w:rStyle w:val="Strong"/>
          <w:rFonts w:eastAsiaTheme="majorEastAsia"/>
          <w:b w:val="0"/>
          <w:bCs w:val="0"/>
        </w:rPr>
        <w:t>Weaknesses (</w:t>
      </w:r>
      <w:proofErr w:type="spellStart"/>
      <w:r w:rsidRPr="00130913">
        <w:rPr>
          <w:rStyle w:val="Strong"/>
          <w:rFonts w:eastAsiaTheme="majorEastAsia"/>
          <w:b w:val="0"/>
          <w:bCs w:val="0"/>
        </w:rPr>
        <w:t>Kelemahan</w:t>
      </w:r>
      <w:proofErr w:type="spellEnd"/>
      <w:r w:rsidRPr="00130913">
        <w:rPr>
          <w:rStyle w:val="Strong"/>
          <w:rFonts w:eastAsiaTheme="majorEastAsia"/>
          <w:b w:val="0"/>
          <w:bCs w:val="0"/>
        </w:rPr>
        <w:t>):</w:t>
      </w:r>
    </w:p>
    <w:p w14:paraId="6D6A15D0" w14:textId="77777777" w:rsidR="00130913" w:rsidRPr="00130913" w:rsidRDefault="00130913" w:rsidP="00130913">
      <w:pPr>
        <w:pStyle w:val="NormalWeb"/>
        <w:numPr>
          <w:ilvl w:val="0"/>
          <w:numId w:val="18"/>
        </w:numPr>
        <w:spacing w:before="0" w:beforeAutospacing="0" w:after="0" w:afterAutospacing="0" w:line="360" w:lineRule="auto"/>
        <w:jc w:val="both"/>
      </w:pPr>
      <w:proofErr w:type="spellStart"/>
      <w:r w:rsidRPr="00130913">
        <w:t>Kompleksitas</w:t>
      </w:r>
      <w:proofErr w:type="spellEnd"/>
      <w:r w:rsidRPr="00130913">
        <w:t xml:space="preserve"> </w:t>
      </w:r>
      <w:proofErr w:type="spellStart"/>
      <w:r w:rsidRPr="00130913">
        <w:t>rangkaian</w:t>
      </w:r>
      <w:proofErr w:type="spellEnd"/>
      <w:r w:rsidRPr="00130913">
        <w:t xml:space="preserve"> </w:t>
      </w:r>
      <w:proofErr w:type="spellStart"/>
      <w:r w:rsidRPr="00130913">
        <w:t>meningkat</w:t>
      </w:r>
      <w:proofErr w:type="spellEnd"/>
      <w:r w:rsidRPr="00130913">
        <w:t xml:space="preserve"> (</w:t>
      </w:r>
      <w:proofErr w:type="spellStart"/>
      <w:r w:rsidRPr="00130913">
        <w:t>membutuhkan</w:t>
      </w:r>
      <w:proofErr w:type="spellEnd"/>
      <w:r w:rsidRPr="00130913">
        <w:t xml:space="preserve"> </w:t>
      </w:r>
      <w:proofErr w:type="spellStart"/>
      <w:r w:rsidRPr="00130913">
        <w:t>catu</w:t>
      </w:r>
      <w:proofErr w:type="spellEnd"/>
      <w:r w:rsidRPr="00130913">
        <w:t xml:space="preserve"> </w:t>
      </w:r>
      <w:proofErr w:type="spellStart"/>
      <w:r w:rsidRPr="00130913">
        <w:t>daya</w:t>
      </w:r>
      <w:proofErr w:type="spellEnd"/>
      <w:r w:rsidRPr="00130913">
        <w:t xml:space="preserve"> </w:t>
      </w:r>
      <w:proofErr w:type="spellStart"/>
      <w:r w:rsidRPr="00130913">
        <w:t>terpisah</w:t>
      </w:r>
      <w:proofErr w:type="spellEnd"/>
      <w:r w:rsidRPr="00130913">
        <w:t xml:space="preserve"> </w:t>
      </w:r>
      <w:proofErr w:type="spellStart"/>
      <w:r w:rsidRPr="00130913">
        <w:t>untuk</w:t>
      </w:r>
      <w:proofErr w:type="spellEnd"/>
      <w:r w:rsidRPr="00130913">
        <w:t xml:space="preserve"> optocoupler).</w:t>
      </w:r>
    </w:p>
    <w:p w14:paraId="25BC83B1" w14:textId="6647C3D8" w:rsidR="00130913" w:rsidRPr="00130913" w:rsidRDefault="00130913" w:rsidP="00130913">
      <w:pPr>
        <w:pStyle w:val="NormalWeb"/>
        <w:numPr>
          <w:ilvl w:val="0"/>
          <w:numId w:val="18"/>
        </w:numPr>
        <w:spacing w:before="0" w:beforeAutospacing="0" w:after="0" w:afterAutospacing="0" w:line="360" w:lineRule="auto"/>
        <w:jc w:val="both"/>
        <w:rPr>
          <w:rStyle w:val="Strong"/>
          <w:b w:val="0"/>
          <w:bCs w:val="0"/>
        </w:rPr>
      </w:pPr>
      <w:proofErr w:type="spellStart"/>
      <w:r w:rsidRPr="00130913">
        <w:t>Ketergantungan</w:t>
      </w:r>
      <w:proofErr w:type="spellEnd"/>
      <w:r w:rsidRPr="00130913">
        <w:t xml:space="preserve"> </w:t>
      </w:r>
      <w:proofErr w:type="spellStart"/>
      <w:r w:rsidRPr="00130913">
        <w:t>penuh</w:t>
      </w:r>
      <w:proofErr w:type="spellEnd"/>
      <w:r w:rsidRPr="00130913">
        <w:t xml:space="preserve"> pada </w:t>
      </w:r>
      <w:proofErr w:type="spellStart"/>
      <w:r w:rsidRPr="00130913">
        <w:t>kestabilan</w:t>
      </w:r>
      <w:proofErr w:type="spellEnd"/>
      <w:r w:rsidRPr="00130913">
        <w:t xml:space="preserve"> </w:t>
      </w:r>
      <w:proofErr w:type="spellStart"/>
      <w:r w:rsidRPr="00130913">
        <w:t>WiFi</w:t>
      </w:r>
      <w:proofErr w:type="spellEnd"/>
      <w:r w:rsidRPr="00130913">
        <w:t xml:space="preserve"> </w:t>
      </w:r>
      <w:proofErr w:type="spellStart"/>
      <w:r w:rsidRPr="00130913">
        <w:t>untuk</w:t>
      </w:r>
      <w:proofErr w:type="spellEnd"/>
      <w:r w:rsidRPr="00130913">
        <w:t xml:space="preserve"> </w:t>
      </w:r>
      <w:proofErr w:type="spellStart"/>
      <w:r w:rsidRPr="00130913">
        <w:t>kontrol</w:t>
      </w:r>
      <w:proofErr w:type="spellEnd"/>
      <w:r w:rsidRPr="00130913">
        <w:t xml:space="preserve"> </w:t>
      </w:r>
      <w:proofErr w:type="spellStart"/>
      <w:r w:rsidRPr="00130913">
        <w:t>jarak</w:t>
      </w:r>
      <w:proofErr w:type="spellEnd"/>
      <w:r w:rsidRPr="00130913">
        <w:t xml:space="preserve"> </w:t>
      </w:r>
      <w:proofErr w:type="spellStart"/>
      <w:r w:rsidRPr="00130913">
        <w:t>jauh</w:t>
      </w:r>
      <w:proofErr w:type="spellEnd"/>
      <w:r w:rsidRPr="00130913">
        <w:t>.</w:t>
      </w:r>
    </w:p>
    <w:p w14:paraId="3393413F" w14:textId="77777777" w:rsidR="00FE3C88" w:rsidRPr="00130913" w:rsidRDefault="00FE3C88" w:rsidP="00130913">
      <w:pPr>
        <w:pStyle w:val="NormalWeb"/>
        <w:numPr>
          <w:ilvl w:val="0"/>
          <w:numId w:val="14"/>
        </w:numPr>
        <w:spacing w:after="0" w:afterAutospacing="0" w:line="360" w:lineRule="auto"/>
        <w:rPr>
          <w:rStyle w:val="Strong"/>
        </w:rPr>
      </w:pPr>
      <w:r w:rsidRPr="00130913">
        <w:rPr>
          <w:rStyle w:val="Strong"/>
          <w:rFonts w:eastAsiaTheme="majorEastAsia"/>
          <w:b w:val="0"/>
          <w:bCs w:val="0"/>
        </w:rPr>
        <w:t>Opportunities (</w:t>
      </w:r>
      <w:proofErr w:type="spellStart"/>
      <w:r w:rsidRPr="00130913">
        <w:rPr>
          <w:rStyle w:val="Strong"/>
          <w:rFonts w:eastAsiaTheme="majorEastAsia"/>
          <w:b w:val="0"/>
          <w:bCs w:val="0"/>
        </w:rPr>
        <w:t>Peluang</w:t>
      </w:r>
      <w:proofErr w:type="spellEnd"/>
      <w:r w:rsidRPr="00130913">
        <w:rPr>
          <w:rStyle w:val="Strong"/>
          <w:rFonts w:eastAsiaTheme="majorEastAsia"/>
          <w:b w:val="0"/>
          <w:bCs w:val="0"/>
        </w:rPr>
        <w:t>):</w:t>
      </w:r>
    </w:p>
    <w:p w14:paraId="6965E76F" w14:textId="77777777" w:rsidR="00130913" w:rsidRPr="00130913" w:rsidRDefault="00130913" w:rsidP="00130913">
      <w:pPr>
        <w:pStyle w:val="NormalWeb"/>
        <w:numPr>
          <w:ilvl w:val="0"/>
          <w:numId w:val="20"/>
        </w:numPr>
        <w:spacing w:before="0" w:beforeAutospacing="0" w:after="0" w:afterAutospacing="0" w:line="360" w:lineRule="auto"/>
        <w:jc w:val="both"/>
      </w:pPr>
      <w:proofErr w:type="spellStart"/>
      <w:r w:rsidRPr="00130913">
        <w:t>Potensi</w:t>
      </w:r>
      <w:proofErr w:type="spellEnd"/>
      <w:r w:rsidRPr="00130913">
        <w:t xml:space="preserve"> </w:t>
      </w:r>
      <w:proofErr w:type="spellStart"/>
      <w:r w:rsidRPr="00130913">
        <w:t>integrasi</w:t>
      </w:r>
      <w:proofErr w:type="spellEnd"/>
      <w:r w:rsidRPr="00130913">
        <w:t xml:space="preserve"> </w:t>
      </w:r>
      <w:proofErr w:type="spellStart"/>
      <w:r w:rsidRPr="00130913">
        <w:t>dengan</w:t>
      </w:r>
      <w:proofErr w:type="spellEnd"/>
      <w:r w:rsidRPr="00130913">
        <w:t xml:space="preserve"> </w:t>
      </w:r>
      <w:proofErr w:type="spellStart"/>
      <w:r w:rsidRPr="00130913">
        <w:t>sistem</w:t>
      </w:r>
      <w:proofErr w:type="spellEnd"/>
      <w:r w:rsidRPr="00130913">
        <w:t xml:space="preserve"> </w:t>
      </w:r>
      <w:r w:rsidRPr="00130913">
        <w:rPr>
          <w:rStyle w:val="Emphasis"/>
          <w:rFonts w:eastAsiaTheme="majorEastAsia"/>
        </w:rPr>
        <w:t>Cloud</w:t>
      </w:r>
      <w:r w:rsidRPr="00130913">
        <w:t xml:space="preserve"> </w:t>
      </w:r>
      <w:proofErr w:type="spellStart"/>
      <w:r w:rsidRPr="00130913">
        <w:t>untuk</w:t>
      </w:r>
      <w:proofErr w:type="spellEnd"/>
      <w:r w:rsidRPr="00130913">
        <w:t xml:space="preserve"> monitoring status </w:t>
      </w:r>
      <w:proofErr w:type="spellStart"/>
      <w:r w:rsidRPr="00130913">
        <w:t>baterai</w:t>
      </w:r>
      <w:proofErr w:type="spellEnd"/>
      <w:r w:rsidRPr="00130913">
        <w:t xml:space="preserve"> drone </w:t>
      </w:r>
      <w:proofErr w:type="spellStart"/>
      <w:r w:rsidRPr="00130913">
        <w:t>secara</w:t>
      </w:r>
      <w:proofErr w:type="spellEnd"/>
      <w:r w:rsidRPr="00130913">
        <w:t xml:space="preserve"> </w:t>
      </w:r>
      <w:r w:rsidRPr="00130913">
        <w:rPr>
          <w:rStyle w:val="Emphasis"/>
          <w:rFonts w:eastAsiaTheme="majorEastAsia"/>
        </w:rPr>
        <w:t>real-time</w:t>
      </w:r>
      <w:r w:rsidRPr="00130913">
        <w:t xml:space="preserve"> global.</w:t>
      </w:r>
    </w:p>
    <w:p w14:paraId="056C8DAE" w14:textId="77777777" w:rsidR="00130913" w:rsidRPr="00130913" w:rsidRDefault="00130913" w:rsidP="00130913">
      <w:pPr>
        <w:pStyle w:val="NormalWeb"/>
        <w:numPr>
          <w:ilvl w:val="0"/>
          <w:numId w:val="20"/>
        </w:numPr>
        <w:spacing w:before="0" w:beforeAutospacing="0" w:after="0" w:afterAutospacing="0" w:line="360" w:lineRule="auto"/>
        <w:jc w:val="both"/>
        <w:rPr>
          <w:lang w:val="nn-NO"/>
        </w:rPr>
      </w:pPr>
      <w:r w:rsidRPr="00130913">
        <w:rPr>
          <w:lang w:val="nn-NO"/>
        </w:rPr>
        <w:t xml:space="preserve">Pengembangan fitur </w:t>
      </w:r>
      <w:r w:rsidRPr="00130913">
        <w:rPr>
          <w:rStyle w:val="Emphasis"/>
          <w:rFonts w:eastAsiaTheme="majorEastAsia"/>
          <w:lang w:val="nn-NO"/>
        </w:rPr>
        <w:t>auto-landing</w:t>
      </w:r>
      <w:r w:rsidRPr="00130913">
        <w:rPr>
          <w:lang w:val="nn-NO"/>
        </w:rPr>
        <w:t xml:space="preserve"> berbasis visi komputer di masa depan.</w:t>
      </w:r>
    </w:p>
    <w:p w14:paraId="5620A969" w14:textId="77777777" w:rsidR="00130913" w:rsidRPr="00130913" w:rsidRDefault="00130913" w:rsidP="00130913">
      <w:pPr>
        <w:pStyle w:val="NormalWeb"/>
        <w:spacing w:line="360" w:lineRule="auto"/>
        <w:ind w:left="360"/>
        <w:rPr>
          <w:b/>
          <w:bCs/>
          <w:lang w:val="nn-NO"/>
        </w:rPr>
      </w:pPr>
    </w:p>
    <w:p w14:paraId="7640E6E4" w14:textId="3D8F0A84" w:rsidR="00FE3C88" w:rsidRPr="00130913" w:rsidRDefault="00FE3C88" w:rsidP="00130913">
      <w:pPr>
        <w:pStyle w:val="NormalWeb"/>
        <w:numPr>
          <w:ilvl w:val="0"/>
          <w:numId w:val="14"/>
        </w:numPr>
        <w:spacing w:after="0" w:afterAutospacing="0" w:line="360" w:lineRule="auto"/>
        <w:rPr>
          <w:rStyle w:val="Strong"/>
        </w:rPr>
      </w:pPr>
      <w:r w:rsidRPr="00130913">
        <w:rPr>
          <w:rStyle w:val="Strong"/>
          <w:rFonts w:eastAsiaTheme="majorEastAsia"/>
          <w:b w:val="0"/>
          <w:bCs w:val="0"/>
        </w:rPr>
        <w:lastRenderedPageBreak/>
        <w:t>Threats (</w:t>
      </w:r>
      <w:proofErr w:type="spellStart"/>
      <w:r w:rsidRPr="00130913">
        <w:rPr>
          <w:rStyle w:val="Strong"/>
          <w:rFonts w:eastAsiaTheme="majorEastAsia"/>
          <w:b w:val="0"/>
          <w:bCs w:val="0"/>
        </w:rPr>
        <w:t>Ancaman</w:t>
      </w:r>
      <w:proofErr w:type="spellEnd"/>
      <w:r w:rsidRPr="00130913">
        <w:rPr>
          <w:rStyle w:val="Strong"/>
          <w:rFonts w:eastAsiaTheme="majorEastAsia"/>
          <w:b w:val="0"/>
          <w:bCs w:val="0"/>
        </w:rPr>
        <w:t>):</w:t>
      </w:r>
    </w:p>
    <w:p w14:paraId="5BDD197F" w14:textId="77777777" w:rsidR="00130913" w:rsidRPr="00130913" w:rsidRDefault="00130913" w:rsidP="00130913">
      <w:pPr>
        <w:pStyle w:val="NormalWeb"/>
        <w:numPr>
          <w:ilvl w:val="0"/>
          <w:numId w:val="22"/>
        </w:numPr>
        <w:spacing w:before="0" w:beforeAutospacing="0" w:after="0" w:afterAutospacing="0" w:line="360" w:lineRule="auto"/>
      </w:pPr>
      <w:proofErr w:type="spellStart"/>
      <w:r w:rsidRPr="00130913">
        <w:t>Lingkungan</w:t>
      </w:r>
      <w:proofErr w:type="spellEnd"/>
      <w:r w:rsidRPr="00130913">
        <w:t xml:space="preserve"> </w:t>
      </w:r>
      <w:proofErr w:type="spellStart"/>
      <w:r w:rsidRPr="00130913">
        <w:t>luar</w:t>
      </w:r>
      <w:proofErr w:type="spellEnd"/>
      <w:r w:rsidRPr="00130913">
        <w:t xml:space="preserve"> </w:t>
      </w:r>
      <w:proofErr w:type="spellStart"/>
      <w:r w:rsidRPr="00130913">
        <w:t>ruangan</w:t>
      </w:r>
      <w:proofErr w:type="spellEnd"/>
      <w:r w:rsidRPr="00130913">
        <w:t xml:space="preserve"> (</w:t>
      </w:r>
      <w:proofErr w:type="spellStart"/>
      <w:r w:rsidRPr="00130913">
        <w:t>panas</w:t>
      </w:r>
      <w:proofErr w:type="spellEnd"/>
      <w:r w:rsidRPr="00130913">
        <w:t>/</w:t>
      </w:r>
      <w:proofErr w:type="spellStart"/>
      <w:r w:rsidRPr="00130913">
        <w:t>hujan</w:t>
      </w:r>
      <w:proofErr w:type="spellEnd"/>
      <w:r w:rsidRPr="00130913">
        <w:t xml:space="preserve">) </w:t>
      </w:r>
      <w:proofErr w:type="spellStart"/>
      <w:r w:rsidRPr="00130913">
        <w:t>dapat</w:t>
      </w:r>
      <w:proofErr w:type="spellEnd"/>
      <w:r w:rsidRPr="00130913">
        <w:t xml:space="preserve"> </w:t>
      </w:r>
      <w:proofErr w:type="spellStart"/>
      <w:r w:rsidRPr="00130913">
        <w:t>mempengaruhi</w:t>
      </w:r>
      <w:proofErr w:type="spellEnd"/>
      <w:r w:rsidRPr="00130913">
        <w:t xml:space="preserve"> </w:t>
      </w:r>
      <w:proofErr w:type="spellStart"/>
      <w:r w:rsidRPr="00130913">
        <w:t>kinerja</w:t>
      </w:r>
      <w:proofErr w:type="spellEnd"/>
      <w:r w:rsidRPr="00130913">
        <w:t xml:space="preserve"> sensor limit switch </w:t>
      </w:r>
      <w:proofErr w:type="spellStart"/>
      <w:r w:rsidRPr="00130913">
        <w:t>mekanik</w:t>
      </w:r>
      <w:proofErr w:type="spellEnd"/>
      <w:r w:rsidRPr="00130913">
        <w:t>.</w:t>
      </w:r>
    </w:p>
    <w:p w14:paraId="31455F16" w14:textId="7A38C753" w:rsidR="00130913" w:rsidRPr="00130913" w:rsidRDefault="00130913" w:rsidP="00130913">
      <w:pPr>
        <w:pStyle w:val="NormalWeb"/>
        <w:numPr>
          <w:ilvl w:val="0"/>
          <w:numId w:val="22"/>
        </w:numPr>
        <w:spacing w:before="0" w:beforeAutospacing="0" w:after="0" w:afterAutospacing="0" w:line="360" w:lineRule="auto"/>
        <w:rPr>
          <w:lang w:val="nn-NO"/>
        </w:rPr>
      </w:pPr>
      <w:r w:rsidRPr="00130913">
        <w:rPr>
          <w:lang w:val="nn-NO"/>
        </w:rPr>
        <w:t>Gangguan sinyal RF eksternal yang kuat dapat memutus koneksi ESP32.</w:t>
      </w:r>
    </w:p>
    <w:p w14:paraId="6A1A4496" w14:textId="77777777" w:rsidR="004A2A4E" w:rsidRPr="00130913" w:rsidRDefault="00000000" w:rsidP="00130913">
      <w:pPr>
        <w:pStyle w:val="Heading2"/>
        <w:spacing w:after="240"/>
        <w:rPr>
          <w:rFonts w:ascii="Times New Roman" w:hAnsi="Times New Roman" w:cs="Times New Roman"/>
          <w:sz w:val="24"/>
          <w:szCs w:val="24"/>
          <w:lang w:val="nn-NO"/>
        </w:rPr>
      </w:pPr>
      <w:r w:rsidRPr="00130913">
        <w:rPr>
          <w:rFonts w:ascii="Times New Roman" w:hAnsi="Times New Roman" w:cs="Times New Roman"/>
          <w:sz w:val="24"/>
          <w:szCs w:val="24"/>
          <w:lang w:val="nn-NO"/>
        </w:rPr>
        <w:t>Gunakan Analisis Risiko</w:t>
      </w:r>
    </w:p>
    <w:p w14:paraId="273CD3E5" w14:textId="2D3BC8AA" w:rsidR="004A2A4E" w:rsidRPr="00130913" w:rsidRDefault="00130913">
      <w:pPr>
        <w:rPr>
          <w:rFonts w:ascii="Times New Roman" w:hAnsi="Times New Roman" w:cs="Times New Roman"/>
          <w:sz w:val="24"/>
          <w:szCs w:val="24"/>
          <w:lang w:val="nn-NO"/>
        </w:rPr>
      </w:pPr>
      <w:r w:rsidRPr="00130913">
        <w:rPr>
          <w:rFonts w:ascii="Times New Roman" w:hAnsi="Times New Roman" w:cs="Times New Roman"/>
          <w:sz w:val="24"/>
          <w:szCs w:val="24"/>
          <w:lang w:val="nn-NO"/>
        </w:rPr>
        <w:t>Identifikasi risiko teknis dan langkah mitigasinya (Metode FMEA Sederhana):</w:t>
      </w:r>
      <w:r w:rsidRPr="00130913">
        <w:rPr>
          <w:rFonts w:ascii="Times New Roman" w:hAnsi="Times New Roman" w:cs="Times New Roman"/>
          <w:sz w:val="24"/>
          <w:szCs w:val="24"/>
          <w:lang w:val="nn-NO"/>
        </w:rPr>
        <w:br/>
      </w:r>
    </w:p>
    <w:tbl>
      <w:tblPr>
        <w:tblStyle w:val="TableGrid"/>
        <w:tblW w:w="8640" w:type="dxa"/>
        <w:tblLayout w:type="fixed"/>
        <w:tblLook w:val="04A0" w:firstRow="1" w:lastRow="0" w:firstColumn="1" w:lastColumn="0" w:noHBand="0" w:noVBand="1"/>
      </w:tblPr>
      <w:tblGrid>
        <w:gridCol w:w="1980"/>
        <w:gridCol w:w="1843"/>
        <w:gridCol w:w="1984"/>
        <w:gridCol w:w="2833"/>
      </w:tblGrid>
      <w:tr w:rsidR="004A2A4E" w:rsidRPr="00130913" w14:paraId="3BD111F1" w14:textId="77777777" w:rsidTr="00130913">
        <w:tc>
          <w:tcPr>
            <w:tcW w:w="1980" w:type="dxa"/>
            <w:vAlign w:val="center"/>
          </w:tcPr>
          <w:p w14:paraId="6399B34F" w14:textId="77777777" w:rsidR="004A2A4E" w:rsidRPr="00130913" w:rsidRDefault="00000000" w:rsidP="00130913">
            <w:pPr>
              <w:widowControl w:val="0"/>
              <w:jc w:val="center"/>
              <w:rPr>
                <w:rFonts w:ascii="Times New Roman" w:hAnsi="Times New Roman" w:cs="Times New Roman"/>
                <w:b/>
                <w:bCs/>
                <w:sz w:val="24"/>
                <w:szCs w:val="24"/>
              </w:rPr>
            </w:pPr>
            <w:proofErr w:type="spellStart"/>
            <w:r w:rsidRPr="00130913">
              <w:rPr>
                <w:rFonts w:ascii="Times New Roman" w:hAnsi="Times New Roman" w:cs="Times New Roman"/>
                <w:b/>
                <w:bCs/>
                <w:sz w:val="24"/>
                <w:szCs w:val="24"/>
              </w:rPr>
              <w:t>Risiko</w:t>
            </w:r>
            <w:proofErr w:type="spellEnd"/>
          </w:p>
        </w:tc>
        <w:tc>
          <w:tcPr>
            <w:tcW w:w="1843" w:type="dxa"/>
            <w:vAlign w:val="center"/>
          </w:tcPr>
          <w:p w14:paraId="1A80C39B" w14:textId="77777777" w:rsidR="004A2A4E" w:rsidRPr="00130913" w:rsidRDefault="00000000" w:rsidP="00130913">
            <w:pPr>
              <w:widowControl w:val="0"/>
              <w:jc w:val="center"/>
              <w:rPr>
                <w:rFonts w:ascii="Times New Roman" w:hAnsi="Times New Roman" w:cs="Times New Roman"/>
                <w:b/>
                <w:bCs/>
                <w:sz w:val="24"/>
                <w:szCs w:val="24"/>
              </w:rPr>
            </w:pPr>
            <w:proofErr w:type="spellStart"/>
            <w:r w:rsidRPr="00130913">
              <w:rPr>
                <w:rFonts w:ascii="Times New Roman" w:hAnsi="Times New Roman" w:cs="Times New Roman"/>
                <w:b/>
                <w:bCs/>
                <w:sz w:val="24"/>
                <w:szCs w:val="24"/>
              </w:rPr>
              <w:t>Kemungkinan</w:t>
            </w:r>
            <w:proofErr w:type="spellEnd"/>
          </w:p>
        </w:tc>
        <w:tc>
          <w:tcPr>
            <w:tcW w:w="1984" w:type="dxa"/>
            <w:vAlign w:val="center"/>
          </w:tcPr>
          <w:p w14:paraId="58DCC5FB" w14:textId="77777777" w:rsidR="004A2A4E" w:rsidRPr="00130913" w:rsidRDefault="00000000" w:rsidP="00130913">
            <w:pPr>
              <w:widowControl w:val="0"/>
              <w:jc w:val="center"/>
              <w:rPr>
                <w:rFonts w:ascii="Times New Roman" w:hAnsi="Times New Roman" w:cs="Times New Roman"/>
                <w:b/>
                <w:bCs/>
                <w:sz w:val="24"/>
                <w:szCs w:val="24"/>
              </w:rPr>
            </w:pPr>
            <w:proofErr w:type="spellStart"/>
            <w:r w:rsidRPr="00130913">
              <w:rPr>
                <w:rFonts w:ascii="Times New Roman" w:hAnsi="Times New Roman" w:cs="Times New Roman"/>
                <w:b/>
                <w:bCs/>
                <w:sz w:val="24"/>
                <w:szCs w:val="24"/>
              </w:rPr>
              <w:t>Dampak</w:t>
            </w:r>
            <w:proofErr w:type="spellEnd"/>
          </w:p>
        </w:tc>
        <w:tc>
          <w:tcPr>
            <w:tcW w:w="2833" w:type="dxa"/>
            <w:vAlign w:val="center"/>
          </w:tcPr>
          <w:p w14:paraId="28A422A0" w14:textId="77777777" w:rsidR="004A2A4E" w:rsidRPr="00130913" w:rsidRDefault="00000000" w:rsidP="00130913">
            <w:pPr>
              <w:widowControl w:val="0"/>
              <w:jc w:val="center"/>
              <w:rPr>
                <w:rFonts w:ascii="Times New Roman" w:hAnsi="Times New Roman" w:cs="Times New Roman"/>
                <w:b/>
                <w:bCs/>
                <w:sz w:val="24"/>
                <w:szCs w:val="24"/>
              </w:rPr>
            </w:pPr>
            <w:r w:rsidRPr="00130913">
              <w:rPr>
                <w:rFonts w:ascii="Times New Roman" w:hAnsi="Times New Roman" w:cs="Times New Roman"/>
                <w:b/>
                <w:bCs/>
                <w:sz w:val="24"/>
                <w:szCs w:val="24"/>
              </w:rPr>
              <w:t xml:space="preserve">Tindakan </w:t>
            </w:r>
            <w:proofErr w:type="spellStart"/>
            <w:r w:rsidRPr="00130913">
              <w:rPr>
                <w:rFonts w:ascii="Times New Roman" w:hAnsi="Times New Roman" w:cs="Times New Roman"/>
                <w:b/>
                <w:bCs/>
                <w:sz w:val="24"/>
                <w:szCs w:val="24"/>
              </w:rPr>
              <w:t>Pencegahan</w:t>
            </w:r>
            <w:proofErr w:type="spellEnd"/>
          </w:p>
        </w:tc>
      </w:tr>
      <w:tr w:rsidR="004A2A4E" w:rsidRPr="00130913" w14:paraId="0B4127AB" w14:textId="77777777" w:rsidTr="00130913">
        <w:tc>
          <w:tcPr>
            <w:tcW w:w="1980" w:type="dxa"/>
          </w:tcPr>
          <w:p w14:paraId="5EAA1EC5" w14:textId="13CF0E5E" w:rsidR="004A2A4E" w:rsidRPr="00130913" w:rsidRDefault="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lang w:val="en-ID"/>
              </w:rPr>
              <w:t>Motor Stepper Macet/Slip</w:t>
            </w:r>
          </w:p>
        </w:tc>
        <w:tc>
          <w:tcPr>
            <w:tcW w:w="1843" w:type="dxa"/>
          </w:tcPr>
          <w:p w14:paraId="3F6B4BB3" w14:textId="77777777" w:rsidR="004A2A4E" w:rsidRPr="00130913" w:rsidRDefault="00000000">
            <w:pPr>
              <w:widowControl w:val="0"/>
              <w:rPr>
                <w:rFonts w:ascii="Times New Roman" w:hAnsi="Times New Roman" w:cs="Times New Roman"/>
                <w:sz w:val="24"/>
                <w:szCs w:val="24"/>
              </w:rPr>
            </w:pPr>
            <w:r w:rsidRPr="00130913">
              <w:rPr>
                <w:rFonts w:ascii="Times New Roman" w:hAnsi="Times New Roman" w:cs="Times New Roman"/>
                <w:sz w:val="24"/>
                <w:szCs w:val="24"/>
              </w:rPr>
              <w:t>Sedang</w:t>
            </w:r>
          </w:p>
        </w:tc>
        <w:tc>
          <w:tcPr>
            <w:tcW w:w="1984" w:type="dxa"/>
          </w:tcPr>
          <w:p w14:paraId="1243ED98" w14:textId="77777777" w:rsidR="004A2A4E" w:rsidRPr="00130913" w:rsidRDefault="00000000">
            <w:pPr>
              <w:widowControl w:val="0"/>
              <w:rPr>
                <w:rFonts w:ascii="Times New Roman" w:hAnsi="Times New Roman" w:cs="Times New Roman"/>
                <w:sz w:val="24"/>
                <w:szCs w:val="24"/>
              </w:rPr>
            </w:pPr>
            <w:r w:rsidRPr="00130913">
              <w:rPr>
                <w:rFonts w:ascii="Times New Roman" w:hAnsi="Times New Roman" w:cs="Times New Roman"/>
                <w:sz w:val="24"/>
                <w:szCs w:val="24"/>
              </w:rPr>
              <w:t>Tinggi</w:t>
            </w:r>
          </w:p>
        </w:tc>
        <w:tc>
          <w:tcPr>
            <w:tcW w:w="2833" w:type="dxa"/>
          </w:tcPr>
          <w:p w14:paraId="52FE9258" w14:textId="1472F8EE" w:rsidR="004A2A4E" w:rsidRPr="00130913" w:rsidRDefault="00130913">
            <w:pPr>
              <w:widowControl w:val="0"/>
              <w:rPr>
                <w:rFonts w:ascii="Times New Roman" w:hAnsi="Times New Roman" w:cs="Times New Roman"/>
                <w:sz w:val="24"/>
                <w:szCs w:val="24"/>
                <w:lang w:val="nn-NO"/>
              </w:rPr>
            </w:pPr>
            <w:r w:rsidRPr="00130913">
              <w:rPr>
                <w:rFonts w:ascii="Times New Roman" w:hAnsi="Times New Roman" w:cs="Times New Roman"/>
                <w:sz w:val="24"/>
                <w:szCs w:val="24"/>
                <w:lang w:val="nn-NO"/>
              </w:rPr>
              <w:t>Gunakan driver TB6600, set arus yang tepat, dan pelumasan rel mekanik berkala.</w:t>
            </w:r>
          </w:p>
        </w:tc>
      </w:tr>
      <w:tr w:rsidR="00130913" w:rsidRPr="00130913" w14:paraId="05333F17" w14:textId="77777777" w:rsidTr="00130913">
        <w:tc>
          <w:tcPr>
            <w:tcW w:w="1980" w:type="dxa"/>
          </w:tcPr>
          <w:p w14:paraId="3FCF104A" w14:textId="4E3A1CC8" w:rsidR="00130913" w:rsidRPr="00130913" w:rsidRDefault="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lang w:val="en-ID"/>
              </w:rPr>
              <w:t>Logic Hang (</w:t>
            </w:r>
            <w:proofErr w:type="spellStart"/>
            <w:r w:rsidRPr="00130913">
              <w:rPr>
                <w:rFonts w:ascii="Times New Roman" w:hAnsi="Times New Roman" w:cs="Times New Roman"/>
                <w:sz w:val="24"/>
                <w:szCs w:val="24"/>
                <w:lang w:val="en-ID"/>
              </w:rPr>
              <w:t>Sistem</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Macet</w:t>
            </w:r>
            <w:proofErr w:type="spellEnd"/>
            <w:r w:rsidRPr="00130913">
              <w:rPr>
                <w:rFonts w:ascii="Times New Roman" w:hAnsi="Times New Roman" w:cs="Times New Roman"/>
                <w:sz w:val="24"/>
                <w:szCs w:val="24"/>
                <w:lang w:val="en-ID"/>
              </w:rPr>
              <w:t>)</w:t>
            </w:r>
          </w:p>
        </w:tc>
        <w:tc>
          <w:tcPr>
            <w:tcW w:w="1843" w:type="dxa"/>
          </w:tcPr>
          <w:p w14:paraId="05B0B7CF" w14:textId="2DD65F1B" w:rsidR="00130913" w:rsidRPr="00130913" w:rsidRDefault="00130913">
            <w:pPr>
              <w:widowControl w:val="0"/>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Rendah</w:t>
            </w:r>
            <w:proofErr w:type="spellEnd"/>
          </w:p>
        </w:tc>
        <w:tc>
          <w:tcPr>
            <w:tcW w:w="1984" w:type="dxa"/>
          </w:tcPr>
          <w:p w14:paraId="67883A44" w14:textId="792FCFFD" w:rsidR="00130913" w:rsidRPr="00130913" w:rsidRDefault="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lang w:val="en-ID"/>
              </w:rPr>
              <w:t>Tinggi</w:t>
            </w:r>
          </w:p>
        </w:tc>
        <w:tc>
          <w:tcPr>
            <w:tcW w:w="2833" w:type="dxa"/>
          </w:tcPr>
          <w:p w14:paraId="70303A23" w14:textId="5C91EA41" w:rsidR="00130913" w:rsidRPr="00130913" w:rsidRDefault="00130913">
            <w:pPr>
              <w:widowControl w:val="0"/>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Implementasi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kode</w:t>
            </w:r>
            <w:proofErr w:type="spellEnd"/>
            <w:r w:rsidRPr="00130913">
              <w:rPr>
                <w:rFonts w:ascii="Times New Roman" w:hAnsi="Times New Roman" w:cs="Times New Roman"/>
                <w:sz w:val="24"/>
                <w:szCs w:val="24"/>
                <w:lang w:val="en-ID"/>
              </w:rPr>
              <w:t xml:space="preserve"> </w:t>
            </w:r>
            <w:proofErr w:type="gramStart"/>
            <w:r w:rsidRPr="00130913">
              <w:rPr>
                <w:rFonts w:ascii="Times New Roman" w:hAnsi="Times New Roman" w:cs="Times New Roman"/>
                <w:i/>
                <w:iCs/>
                <w:sz w:val="24"/>
                <w:szCs w:val="24"/>
                <w:lang w:val="en-ID"/>
              </w:rPr>
              <w:t>Non-blocking</w:t>
            </w:r>
            <w:proofErr w:type="gramEnd"/>
            <w:r w:rsidRPr="00130913">
              <w:rPr>
                <w:rFonts w:ascii="Times New Roman" w:hAnsi="Times New Roman" w:cs="Times New Roman"/>
                <w:sz w:val="24"/>
                <w:szCs w:val="24"/>
                <w:lang w:val="en-ID"/>
              </w:rPr>
              <w:t xml:space="preserve"> pada Arduino.</w:t>
            </w:r>
          </w:p>
        </w:tc>
      </w:tr>
      <w:tr w:rsidR="00130913" w:rsidRPr="00130913" w14:paraId="0E932788" w14:textId="77777777" w:rsidTr="00130913">
        <w:tc>
          <w:tcPr>
            <w:tcW w:w="1980" w:type="dxa"/>
          </w:tcPr>
          <w:p w14:paraId="53574E56" w14:textId="2AC50F37" w:rsidR="00130913" w:rsidRPr="00130913" w:rsidRDefault="00130913" w:rsidP="00130913">
            <w:pPr>
              <w:widowControl w:val="0"/>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Kegagalan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Koneksi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WiFi</w:t>
            </w:r>
            <w:proofErr w:type="spellEnd"/>
          </w:p>
        </w:tc>
        <w:tc>
          <w:tcPr>
            <w:tcW w:w="1843" w:type="dxa"/>
          </w:tcPr>
          <w:p w14:paraId="5765267D" w14:textId="1C70A73E" w:rsidR="00130913" w:rsidRPr="00130913" w:rsidRDefault="00130913" w:rsidP="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rPr>
              <w:t>Sedang</w:t>
            </w:r>
          </w:p>
        </w:tc>
        <w:tc>
          <w:tcPr>
            <w:tcW w:w="1984" w:type="dxa"/>
          </w:tcPr>
          <w:p w14:paraId="5E825CCE" w14:textId="28CCBC7B" w:rsidR="00130913" w:rsidRPr="00130913" w:rsidRDefault="00130913" w:rsidP="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rPr>
              <w:t>Sedang</w:t>
            </w:r>
          </w:p>
        </w:tc>
        <w:tc>
          <w:tcPr>
            <w:tcW w:w="2833" w:type="dxa"/>
          </w:tcPr>
          <w:p w14:paraId="4A2F2B0B" w14:textId="7CAA4D89" w:rsidR="00130913" w:rsidRPr="00130913" w:rsidRDefault="00130913" w:rsidP="00130913">
            <w:pPr>
              <w:widowControl w:val="0"/>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Sediakan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tombol</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fisik</w:t>
            </w:r>
            <w:proofErr w:type="spellEnd"/>
            <w:r w:rsidRPr="00130913">
              <w:rPr>
                <w:rFonts w:ascii="Times New Roman" w:hAnsi="Times New Roman" w:cs="Times New Roman"/>
                <w:sz w:val="24"/>
                <w:szCs w:val="24"/>
                <w:lang w:val="en-ID"/>
              </w:rPr>
              <w:t xml:space="preserve"> manual (override) di panel box </w:t>
            </w:r>
            <w:proofErr w:type="spellStart"/>
            <w:r w:rsidRPr="00130913">
              <w:rPr>
                <w:rFonts w:ascii="Times New Roman" w:hAnsi="Times New Roman" w:cs="Times New Roman"/>
                <w:sz w:val="24"/>
                <w:szCs w:val="24"/>
                <w:lang w:val="en-ID"/>
              </w:rPr>
              <w:t>sebagai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cadangan</w:t>
            </w:r>
            <w:proofErr w:type="spellEnd"/>
            <w:r w:rsidRPr="00130913">
              <w:rPr>
                <w:rFonts w:ascii="Times New Roman" w:hAnsi="Times New Roman" w:cs="Times New Roman"/>
                <w:sz w:val="24"/>
                <w:szCs w:val="24"/>
                <w:lang w:val="en-ID"/>
              </w:rPr>
              <w:t>.</w:t>
            </w:r>
          </w:p>
        </w:tc>
      </w:tr>
      <w:tr w:rsidR="00130913" w:rsidRPr="00130913" w14:paraId="41D0DB47" w14:textId="77777777" w:rsidTr="00130913">
        <w:tc>
          <w:tcPr>
            <w:tcW w:w="1980" w:type="dxa"/>
          </w:tcPr>
          <w:p w14:paraId="088726C5" w14:textId="5B89A2EA" w:rsidR="00130913" w:rsidRPr="00130913" w:rsidRDefault="00130913" w:rsidP="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lang w:val="en-ID"/>
              </w:rPr>
              <w:t xml:space="preserve">Charging </w:t>
            </w:r>
            <w:proofErr w:type="spellStart"/>
            <w:r w:rsidRPr="00130913">
              <w:rPr>
                <w:rFonts w:ascii="Times New Roman" w:hAnsi="Times New Roman" w:cs="Times New Roman"/>
                <w:sz w:val="24"/>
                <w:szCs w:val="24"/>
                <w:lang w:val="en-ID"/>
              </w:rPr>
              <w:t>Aktif</w:t>
            </w:r>
            <w:proofErr w:type="spellEnd"/>
            <w:r w:rsidRPr="00130913">
              <w:rPr>
                <w:rFonts w:ascii="Times New Roman" w:hAnsi="Times New Roman" w:cs="Times New Roman"/>
                <w:sz w:val="24"/>
                <w:szCs w:val="24"/>
                <w:lang w:val="en-ID"/>
              </w:rPr>
              <w:t xml:space="preserve"> Saat Pintu Terbuka</w:t>
            </w:r>
          </w:p>
        </w:tc>
        <w:tc>
          <w:tcPr>
            <w:tcW w:w="1843" w:type="dxa"/>
          </w:tcPr>
          <w:p w14:paraId="50D8580B" w14:textId="77777777" w:rsidR="00130913" w:rsidRPr="00130913" w:rsidRDefault="00130913" w:rsidP="00130913">
            <w:pPr>
              <w:widowControl w:val="0"/>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Rendah</w:t>
            </w:r>
            <w:proofErr w:type="spellEnd"/>
          </w:p>
          <w:p w14:paraId="43E708B1" w14:textId="77777777" w:rsidR="00130913" w:rsidRPr="00130913" w:rsidRDefault="00130913" w:rsidP="00130913">
            <w:pPr>
              <w:widowControl w:val="0"/>
              <w:rPr>
                <w:rFonts w:ascii="Times New Roman" w:hAnsi="Times New Roman" w:cs="Times New Roman"/>
                <w:sz w:val="24"/>
                <w:szCs w:val="24"/>
              </w:rPr>
            </w:pPr>
          </w:p>
        </w:tc>
        <w:tc>
          <w:tcPr>
            <w:tcW w:w="1984" w:type="dxa"/>
          </w:tcPr>
          <w:p w14:paraId="1CCA4667" w14:textId="77777777" w:rsidR="00130913" w:rsidRPr="00130913" w:rsidRDefault="00130913" w:rsidP="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lang w:val="en-ID"/>
              </w:rPr>
              <w:t>Sangat Tinggi</w:t>
            </w:r>
          </w:p>
          <w:p w14:paraId="11453FD3" w14:textId="77777777" w:rsidR="00130913" w:rsidRPr="00130913" w:rsidRDefault="00130913" w:rsidP="00130913">
            <w:pPr>
              <w:widowControl w:val="0"/>
              <w:rPr>
                <w:rFonts w:ascii="Times New Roman" w:hAnsi="Times New Roman" w:cs="Times New Roman"/>
                <w:sz w:val="24"/>
                <w:szCs w:val="24"/>
              </w:rPr>
            </w:pPr>
          </w:p>
        </w:tc>
        <w:tc>
          <w:tcPr>
            <w:tcW w:w="2833" w:type="dxa"/>
          </w:tcPr>
          <w:p w14:paraId="28AE4D1B" w14:textId="4E3BD26B" w:rsidR="00130913" w:rsidRPr="00130913" w:rsidRDefault="00130913" w:rsidP="00130913">
            <w:pPr>
              <w:widowControl w:val="0"/>
              <w:rPr>
                <w:rFonts w:ascii="Times New Roman" w:hAnsi="Times New Roman" w:cs="Times New Roman"/>
                <w:sz w:val="24"/>
                <w:szCs w:val="24"/>
                <w:lang w:val="en-ID"/>
              </w:rPr>
            </w:pPr>
            <w:r w:rsidRPr="00130913">
              <w:rPr>
                <w:rFonts w:ascii="Times New Roman" w:hAnsi="Times New Roman" w:cs="Times New Roman"/>
                <w:sz w:val="24"/>
                <w:szCs w:val="24"/>
                <w:lang w:val="en-ID"/>
              </w:rPr>
              <w:t xml:space="preserve">Logika Interlock: Relay charging </w:t>
            </w:r>
            <w:proofErr w:type="spellStart"/>
            <w:r w:rsidRPr="00130913">
              <w:rPr>
                <w:rFonts w:ascii="Times New Roman" w:hAnsi="Times New Roman" w:cs="Times New Roman"/>
                <w:sz w:val="24"/>
                <w:szCs w:val="24"/>
                <w:lang w:val="en-ID"/>
              </w:rPr>
              <w:t>hanya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bisa</w:t>
            </w:r>
            <w:proofErr w:type="spellEnd"/>
            <w:r w:rsidRPr="00130913">
              <w:rPr>
                <w:rFonts w:ascii="Times New Roman" w:hAnsi="Times New Roman" w:cs="Times New Roman"/>
                <w:sz w:val="24"/>
                <w:szCs w:val="24"/>
                <w:lang w:val="en-ID"/>
              </w:rPr>
              <w:t xml:space="preserve"> ON </w:t>
            </w:r>
            <w:proofErr w:type="spellStart"/>
            <w:r w:rsidRPr="00130913">
              <w:rPr>
                <w:rFonts w:ascii="Times New Roman" w:hAnsi="Times New Roman" w:cs="Times New Roman"/>
                <w:sz w:val="24"/>
                <w:szCs w:val="24"/>
                <w:lang w:val="en-ID"/>
              </w:rPr>
              <w:t>jika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kedua</w:t>
            </w:r>
            <w:proofErr w:type="spellEnd"/>
            <w:r w:rsidRPr="00130913">
              <w:rPr>
                <w:rFonts w:ascii="Times New Roman" w:hAnsi="Times New Roman" w:cs="Times New Roman"/>
                <w:sz w:val="24"/>
                <w:szCs w:val="24"/>
                <w:lang w:val="en-ID"/>
              </w:rPr>
              <w:t xml:space="preserve"> limit switch </w:t>
            </w:r>
            <w:proofErr w:type="spellStart"/>
            <w:r w:rsidRPr="00130913">
              <w:rPr>
                <w:rFonts w:ascii="Times New Roman" w:hAnsi="Times New Roman" w:cs="Times New Roman"/>
                <w:sz w:val="24"/>
                <w:szCs w:val="24"/>
                <w:lang w:val="en-ID"/>
              </w:rPr>
              <w:t>mendeteksi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pintu</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tertutup</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penuh</w:t>
            </w:r>
            <w:proofErr w:type="spellEnd"/>
            <w:r w:rsidRPr="00130913">
              <w:rPr>
                <w:rFonts w:ascii="Times New Roman" w:hAnsi="Times New Roman" w:cs="Times New Roman"/>
                <w:sz w:val="24"/>
                <w:szCs w:val="24"/>
                <w:lang w:val="en-ID"/>
              </w:rPr>
              <w:t xml:space="preserve"> (AND logic).</w:t>
            </w:r>
          </w:p>
        </w:tc>
      </w:tr>
    </w:tbl>
    <w:p w14:paraId="5D9B7B99" w14:textId="6A03E1E2" w:rsidR="004A2A4E" w:rsidRPr="00130913" w:rsidRDefault="00000000">
      <w:pPr>
        <w:pStyle w:val="Heading2"/>
        <w:rPr>
          <w:rFonts w:ascii="Times New Roman" w:hAnsi="Times New Roman" w:cs="Times New Roman"/>
          <w:sz w:val="24"/>
          <w:szCs w:val="24"/>
        </w:rPr>
      </w:pPr>
      <w:r w:rsidRPr="00130913">
        <w:rPr>
          <w:rFonts w:ascii="Times New Roman" w:hAnsi="Times New Roman" w:cs="Times New Roman"/>
          <w:sz w:val="24"/>
          <w:szCs w:val="24"/>
        </w:rPr>
        <w:t xml:space="preserve">Kesimpulan dan </w:t>
      </w:r>
      <w:proofErr w:type="spellStart"/>
      <w:r w:rsidRPr="00130913">
        <w:rPr>
          <w:rFonts w:ascii="Times New Roman" w:hAnsi="Times New Roman" w:cs="Times New Roman"/>
          <w:sz w:val="24"/>
          <w:szCs w:val="24"/>
        </w:rPr>
        <w:t>Refleksi</w:t>
      </w:r>
      <w:proofErr w:type="spellEnd"/>
      <w:r w:rsidRPr="00130913">
        <w:rPr>
          <w:rFonts w:ascii="Times New Roman" w:hAnsi="Times New Roman" w:cs="Times New Roman"/>
          <w:sz w:val="24"/>
          <w:szCs w:val="24"/>
        </w:rPr>
        <w:t xml:space="preserve"> </w:t>
      </w:r>
    </w:p>
    <w:p w14:paraId="75D38049" w14:textId="77777777" w:rsidR="00130913" w:rsidRPr="00130913" w:rsidRDefault="00130913" w:rsidP="00130913">
      <w:pPr>
        <w:spacing w:after="0" w:line="360" w:lineRule="auto"/>
        <w:jc w:val="both"/>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Proyek</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rancang</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bangun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sistem</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kontrol</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pintu</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otomatis</w:t>
      </w:r>
      <w:proofErr w:type="spellEnd"/>
      <w:r w:rsidRPr="00130913">
        <w:rPr>
          <w:rFonts w:ascii="Times New Roman" w:hAnsi="Times New Roman" w:cs="Times New Roman"/>
          <w:sz w:val="24"/>
          <w:szCs w:val="24"/>
          <w:lang w:val="en-ID"/>
        </w:rPr>
        <w:t xml:space="preserve"> dan </w:t>
      </w:r>
      <w:r w:rsidRPr="00130913">
        <w:rPr>
          <w:rFonts w:ascii="Times New Roman" w:hAnsi="Times New Roman" w:cs="Times New Roman"/>
          <w:i/>
          <w:iCs/>
          <w:sz w:val="24"/>
          <w:szCs w:val="24"/>
          <w:lang w:val="en-ID"/>
        </w:rPr>
        <w:t>docking charging</w:t>
      </w:r>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ini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berhasil</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menyelesaikan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masalah</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keamanan</w:t>
      </w:r>
      <w:proofErr w:type="spellEnd"/>
      <w:r w:rsidRPr="00130913">
        <w:rPr>
          <w:rFonts w:ascii="Times New Roman" w:hAnsi="Times New Roman" w:cs="Times New Roman"/>
          <w:sz w:val="24"/>
          <w:szCs w:val="24"/>
          <w:lang w:val="en-ID"/>
        </w:rPr>
        <w:t xml:space="preserve"> dan </w:t>
      </w:r>
      <w:proofErr w:type="spellStart"/>
      <w:r w:rsidRPr="00130913">
        <w:rPr>
          <w:rFonts w:ascii="Times New Roman" w:hAnsi="Times New Roman" w:cs="Times New Roman"/>
          <w:sz w:val="24"/>
          <w:szCs w:val="24"/>
          <w:lang w:val="en-ID"/>
        </w:rPr>
        <w:t>stabilitas</w:t>
      </w:r>
      <w:proofErr w:type="spellEnd"/>
      <w:r w:rsidRPr="00130913">
        <w:rPr>
          <w:rFonts w:ascii="Times New Roman" w:hAnsi="Times New Roman" w:cs="Times New Roman"/>
          <w:sz w:val="24"/>
          <w:szCs w:val="24"/>
          <w:lang w:val="en-ID"/>
        </w:rPr>
        <w:t xml:space="preserve"> yang </w:t>
      </w:r>
      <w:proofErr w:type="spellStart"/>
      <w:r w:rsidRPr="00130913">
        <w:rPr>
          <w:rFonts w:ascii="Times New Roman" w:hAnsi="Times New Roman" w:cs="Times New Roman"/>
          <w:sz w:val="24"/>
          <w:szCs w:val="24"/>
          <w:lang w:val="en-ID"/>
        </w:rPr>
        <w:t>diidentifikasi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melalui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analisis</w:t>
      </w:r>
      <w:proofErr w:type="spellEnd"/>
      <w:r w:rsidRPr="00130913">
        <w:rPr>
          <w:rFonts w:ascii="Times New Roman" w:hAnsi="Times New Roman" w:cs="Times New Roman"/>
          <w:sz w:val="24"/>
          <w:szCs w:val="24"/>
          <w:lang w:val="en-ID"/>
        </w:rPr>
        <w:t xml:space="preserve"> USG. Integrasi </w:t>
      </w:r>
      <w:proofErr w:type="spellStart"/>
      <w:r w:rsidRPr="00130913">
        <w:rPr>
          <w:rFonts w:ascii="Times New Roman" w:hAnsi="Times New Roman" w:cs="Times New Roman"/>
          <w:sz w:val="24"/>
          <w:szCs w:val="24"/>
          <w:lang w:val="en-ID"/>
        </w:rPr>
        <w:t>antara</w:t>
      </w:r>
      <w:proofErr w:type="spellEnd"/>
      <w:r w:rsidRPr="00130913">
        <w:rPr>
          <w:rFonts w:ascii="Times New Roman" w:hAnsi="Times New Roman" w:cs="Times New Roman"/>
          <w:sz w:val="24"/>
          <w:szCs w:val="24"/>
          <w:lang w:val="en-ID"/>
        </w:rPr>
        <w:t xml:space="preserve"> Arduino Mega </w:t>
      </w:r>
      <w:proofErr w:type="spellStart"/>
      <w:r w:rsidRPr="00130913">
        <w:rPr>
          <w:rFonts w:ascii="Times New Roman" w:hAnsi="Times New Roman" w:cs="Times New Roman"/>
          <w:sz w:val="24"/>
          <w:szCs w:val="24"/>
          <w:lang w:val="en-ID"/>
        </w:rPr>
        <w:t>sebagai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pengendali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logika</w:t>
      </w:r>
      <w:proofErr w:type="spellEnd"/>
      <w:r w:rsidRPr="00130913">
        <w:rPr>
          <w:rFonts w:ascii="Times New Roman" w:hAnsi="Times New Roman" w:cs="Times New Roman"/>
          <w:sz w:val="24"/>
          <w:szCs w:val="24"/>
          <w:lang w:val="en-ID"/>
        </w:rPr>
        <w:t xml:space="preserve"> dan ESP32 </w:t>
      </w:r>
      <w:proofErr w:type="spellStart"/>
      <w:r w:rsidRPr="00130913">
        <w:rPr>
          <w:rFonts w:ascii="Times New Roman" w:hAnsi="Times New Roman" w:cs="Times New Roman"/>
          <w:sz w:val="24"/>
          <w:szCs w:val="24"/>
          <w:lang w:val="en-ID"/>
        </w:rPr>
        <w:t>sebagai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antarmuka</w:t>
      </w:r>
      <w:proofErr w:type="spellEnd"/>
      <w:r w:rsidRPr="00130913">
        <w:rPr>
          <w:rFonts w:ascii="Times New Roman" w:hAnsi="Times New Roman" w:cs="Times New Roman"/>
          <w:sz w:val="24"/>
          <w:szCs w:val="24"/>
          <w:lang w:val="en-ID"/>
        </w:rPr>
        <w:t xml:space="preserve"> IoT, </w:t>
      </w:r>
      <w:proofErr w:type="spellStart"/>
      <w:r w:rsidRPr="00130913">
        <w:rPr>
          <w:rFonts w:ascii="Times New Roman" w:hAnsi="Times New Roman" w:cs="Times New Roman"/>
          <w:sz w:val="24"/>
          <w:szCs w:val="24"/>
          <w:lang w:val="en-ID"/>
        </w:rPr>
        <w:t>didukung</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dengan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isolasi</w:t>
      </w:r>
      <w:proofErr w:type="spellEnd"/>
      <w:r w:rsidRPr="00130913">
        <w:rPr>
          <w:rFonts w:ascii="Times New Roman" w:hAnsi="Times New Roman" w:cs="Times New Roman"/>
          <w:sz w:val="24"/>
          <w:szCs w:val="24"/>
          <w:lang w:val="en-ID"/>
        </w:rPr>
        <w:t xml:space="preserve"> optocoupler, </w:t>
      </w:r>
      <w:proofErr w:type="spellStart"/>
      <w:r w:rsidRPr="00130913">
        <w:rPr>
          <w:rFonts w:ascii="Times New Roman" w:hAnsi="Times New Roman" w:cs="Times New Roman"/>
          <w:sz w:val="24"/>
          <w:szCs w:val="24"/>
          <w:lang w:val="en-ID"/>
        </w:rPr>
        <w:t>terbukti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efektif</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meminimalisir</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gangguan</w:t>
      </w:r>
      <w:proofErr w:type="spellEnd"/>
      <w:r w:rsidRPr="00130913">
        <w:rPr>
          <w:rFonts w:ascii="Times New Roman" w:hAnsi="Times New Roman" w:cs="Times New Roman"/>
          <w:sz w:val="24"/>
          <w:szCs w:val="24"/>
          <w:lang w:val="en-ID"/>
        </w:rPr>
        <w:t xml:space="preserve"> </w:t>
      </w:r>
      <w:r w:rsidRPr="00130913">
        <w:rPr>
          <w:rFonts w:ascii="Times New Roman" w:hAnsi="Times New Roman" w:cs="Times New Roman"/>
          <w:i/>
          <w:iCs/>
          <w:sz w:val="24"/>
          <w:szCs w:val="24"/>
          <w:lang w:val="en-ID"/>
        </w:rPr>
        <w:t>noise</w:t>
      </w:r>
      <w:r w:rsidRPr="00130913">
        <w:rPr>
          <w:rFonts w:ascii="Times New Roman" w:hAnsi="Times New Roman" w:cs="Times New Roman"/>
          <w:sz w:val="24"/>
          <w:szCs w:val="24"/>
          <w:lang w:val="en-ID"/>
        </w:rPr>
        <w:t xml:space="preserve"> dan </w:t>
      </w:r>
      <w:proofErr w:type="spellStart"/>
      <w:r w:rsidRPr="00130913">
        <w:rPr>
          <w:rFonts w:ascii="Times New Roman" w:hAnsi="Times New Roman" w:cs="Times New Roman"/>
          <w:sz w:val="24"/>
          <w:szCs w:val="24"/>
          <w:lang w:val="en-ID"/>
        </w:rPr>
        <w:t>meningkatkan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keamanan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operasional</w:t>
      </w:r>
      <w:proofErr w:type="spellEnd"/>
      <w:r w:rsidRPr="00130913">
        <w:rPr>
          <w:rFonts w:ascii="Times New Roman" w:hAnsi="Times New Roman" w:cs="Times New Roman"/>
          <w:sz w:val="24"/>
          <w:szCs w:val="24"/>
          <w:lang w:val="en-ID"/>
        </w:rPr>
        <w:t>.</w:t>
      </w:r>
    </w:p>
    <w:p w14:paraId="4DED5E84" w14:textId="77777777" w:rsidR="00130913" w:rsidRPr="00130913" w:rsidRDefault="00130913" w:rsidP="00130913">
      <w:pPr>
        <w:spacing w:after="0" w:line="360" w:lineRule="auto"/>
        <w:jc w:val="both"/>
        <w:rPr>
          <w:rFonts w:ascii="Times New Roman" w:hAnsi="Times New Roman" w:cs="Times New Roman"/>
          <w:sz w:val="24"/>
          <w:szCs w:val="24"/>
          <w:lang w:val="en-ID"/>
        </w:rPr>
      </w:pPr>
      <w:proofErr w:type="spellStart"/>
      <w:r w:rsidRPr="00130913">
        <w:rPr>
          <w:rFonts w:ascii="Times New Roman" w:hAnsi="Times New Roman" w:cs="Times New Roman"/>
          <w:sz w:val="24"/>
          <w:szCs w:val="24"/>
          <w:lang w:val="en-ID"/>
        </w:rPr>
        <w:t>Pembelajaran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utama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dari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proyek</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ini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adalah</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pentingnya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penerapan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logika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pemrograman</w:t>
      </w:r>
      <w:proofErr w:type="spellEnd"/>
      <w:r w:rsidRPr="00130913">
        <w:rPr>
          <w:rFonts w:ascii="Times New Roman" w:hAnsi="Times New Roman" w:cs="Times New Roman"/>
          <w:sz w:val="24"/>
          <w:szCs w:val="24"/>
          <w:lang w:val="en-ID"/>
        </w:rPr>
        <w:t xml:space="preserve"> </w:t>
      </w:r>
      <w:r w:rsidRPr="00130913">
        <w:rPr>
          <w:rFonts w:ascii="Times New Roman" w:hAnsi="Times New Roman" w:cs="Times New Roman"/>
          <w:i/>
          <w:iCs/>
          <w:sz w:val="24"/>
          <w:szCs w:val="24"/>
          <w:lang w:val="en-ID"/>
        </w:rPr>
        <w:t>non-blocking</w:t>
      </w:r>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dalam</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sistem</w:t>
      </w:r>
      <w:proofErr w:type="spellEnd"/>
      <w:r w:rsidRPr="00130913">
        <w:rPr>
          <w:rFonts w:ascii="Times New Roman" w:hAnsi="Times New Roman" w:cs="Times New Roman"/>
          <w:sz w:val="24"/>
          <w:szCs w:val="24"/>
          <w:lang w:val="en-ID"/>
        </w:rPr>
        <w:t xml:space="preserve"> </w:t>
      </w:r>
      <w:r w:rsidRPr="00130913">
        <w:rPr>
          <w:rFonts w:ascii="Times New Roman" w:hAnsi="Times New Roman" w:cs="Times New Roman"/>
          <w:i/>
          <w:iCs/>
          <w:sz w:val="24"/>
          <w:szCs w:val="24"/>
          <w:lang w:val="en-ID"/>
        </w:rPr>
        <w:t>real-time</w:t>
      </w:r>
      <w:r w:rsidRPr="00130913">
        <w:rPr>
          <w:rFonts w:ascii="Times New Roman" w:hAnsi="Times New Roman" w:cs="Times New Roman"/>
          <w:sz w:val="24"/>
          <w:szCs w:val="24"/>
          <w:lang w:val="en-ID"/>
        </w:rPr>
        <w:t xml:space="preserve"> dan </w:t>
      </w:r>
      <w:proofErr w:type="spellStart"/>
      <w:r w:rsidRPr="00130913">
        <w:rPr>
          <w:rFonts w:ascii="Times New Roman" w:hAnsi="Times New Roman" w:cs="Times New Roman"/>
          <w:sz w:val="24"/>
          <w:szCs w:val="24"/>
          <w:lang w:val="en-ID"/>
        </w:rPr>
        <w:t>krusialnya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isolasi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elektrikal</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dalam</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sistem</w:t>
      </w:r>
      <w:proofErr w:type="spellEnd"/>
      <w:r w:rsidRPr="00130913">
        <w:rPr>
          <w:rFonts w:ascii="Times New Roman" w:hAnsi="Times New Roman" w:cs="Times New Roman"/>
          <w:sz w:val="24"/>
          <w:szCs w:val="24"/>
          <w:lang w:val="en-ID"/>
        </w:rPr>
        <w:t xml:space="preserve"> yang </w:t>
      </w:r>
      <w:proofErr w:type="spellStart"/>
      <w:r w:rsidRPr="00130913">
        <w:rPr>
          <w:rFonts w:ascii="Times New Roman" w:hAnsi="Times New Roman" w:cs="Times New Roman"/>
          <w:sz w:val="24"/>
          <w:szCs w:val="24"/>
          <w:lang w:val="en-ID"/>
        </w:rPr>
        <w:t>melibatkan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beban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induktif</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besar</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Untuk</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pengembangan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selanjutnya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disarankan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lastRenderedPageBreak/>
        <w:t>menambahkan</w:t>
      </w:r>
      <w:proofErr w:type="spellEnd"/>
      <w:r w:rsidRPr="00130913">
        <w:rPr>
          <w:rFonts w:ascii="Times New Roman" w:hAnsi="Times New Roman" w:cs="Times New Roman"/>
          <w:sz w:val="24"/>
          <w:szCs w:val="24"/>
          <w:lang w:val="en-ID"/>
        </w:rPr>
        <w:t xml:space="preserve"> sensor </w:t>
      </w:r>
      <w:proofErr w:type="spellStart"/>
      <w:r w:rsidRPr="00130913">
        <w:rPr>
          <w:rFonts w:ascii="Times New Roman" w:hAnsi="Times New Roman" w:cs="Times New Roman"/>
          <w:sz w:val="24"/>
          <w:szCs w:val="24"/>
          <w:lang w:val="en-ID"/>
        </w:rPr>
        <w:t>arus</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untuk</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memantau</w:t>
      </w:r>
      <w:proofErr w:type="spellEnd"/>
      <w:r w:rsidRPr="00130913">
        <w:rPr>
          <w:rFonts w:ascii="Times New Roman" w:hAnsi="Times New Roman" w:cs="Times New Roman"/>
          <w:sz w:val="24"/>
          <w:szCs w:val="24"/>
          <w:lang w:val="en-ID"/>
        </w:rPr>
        <w:t xml:space="preserve"> status </w:t>
      </w:r>
      <w:proofErr w:type="spellStart"/>
      <w:r w:rsidRPr="00130913">
        <w:rPr>
          <w:rFonts w:ascii="Times New Roman" w:hAnsi="Times New Roman" w:cs="Times New Roman"/>
          <w:sz w:val="24"/>
          <w:szCs w:val="24"/>
          <w:lang w:val="en-ID"/>
        </w:rPr>
        <w:t>baterai</w:t>
      </w:r>
      <w:proofErr w:type="spellEnd"/>
      <w:r w:rsidRPr="00130913">
        <w:rPr>
          <w:rFonts w:ascii="Times New Roman" w:hAnsi="Times New Roman" w:cs="Times New Roman"/>
          <w:sz w:val="24"/>
          <w:szCs w:val="24"/>
          <w:lang w:val="en-ID"/>
        </w:rPr>
        <w:t xml:space="preserve"> drone </w:t>
      </w:r>
      <w:proofErr w:type="spellStart"/>
      <w:r w:rsidRPr="00130913">
        <w:rPr>
          <w:rFonts w:ascii="Times New Roman" w:hAnsi="Times New Roman" w:cs="Times New Roman"/>
          <w:sz w:val="24"/>
          <w:szCs w:val="24"/>
          <w:lang w:val="en-ID"/>
        </w:rPr>
        <w:t>secara</w:t>
      </w:r>
      <w:proofErr w:type="spellEnd"/>
      <w:r w:rsidRPr="00130913">
        <w:rPr>
          <w:rFonts w:ascii="Times New Roman" w:hAnsi="Times New Roman" w:cs="Times New Roman"/>
          <w:sz w:val="24"/>
          <w:szCs w:val="24"/>
          <w:lang w:val="en-ID"/>
        </w:rPr>
        <w:t xml:space="preserve"> </w:t>
      </w:r>
      <w:r w:rsidRPr="00130913">
        <w:rPr>
          <w:rFonts w:ascii="Times New Roman" w:hAnsi="Times New Roman" w:cs="Times New Roman"/>
          <w:i/>
          <w:iCs/>
          <w:sz w:val="24"/>
          <w:szCs w:val="24"/>
          <w:lang w:val="en-ID"/>
        </w:rPr>
        <w:t>real-time</w:t>
      </w:r>
      <w:r w:rsidRPr="00130913">
        <w:rPr>
          <w:rFonts w:ascii="Times New Roman" w:hAnsi="Times New Roman" w:cs="Times New Roman"/>
          <w:sz w:val="24"/>
          <w:szCs w:val="24"/>
          <w:lang w:val="en-ID"/>
        </w:rPr>
        <w:t xml:space="preserve"> dan </w:t>
      </w:r>
      <w:proofErr w:type="spellStart"/>
      <w:r w:rsidRPr="00130913">
        <w:rPr>
          <w:rFonts w:ascii="Times New Roman" w:hAnsi="Times New Roman" w:cs="Times New Roman"/>
          <w:sz w:val="24"/>
          <w:szCs w:val="24"/>
          <w:lang w:val="en-ID"/>
        </w:rPr>
        <w:t>menggunakan</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protokol</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komunikasi</w:t>
      </w:r>
      <w:proofErr w:type="spellEnd"/>
      <w:r w:rsidRPr="00130913">
        <w:rPr>
          <w:rFonts w:ascii="Times New Roman" w:hAnsi="Times New Roman" w:cs="Times New Roman"/>
          <w:sz w:val="24"/>
          <w:szCs w:val="24"/>
          <w:lang w:val="en-ID"/>
        </w:rPr>
        <w:t xml:space="preserve"> yang </w:t>
      </w:r>
      <w:proofErr w:type="spellStart"/>
      <w:r w:rsidRPr="00130913">
        <w:rPr>
          <w:rFonts w:ascii="Times New Roman" w:hAnsi="Times New Roman" w:cs="Times New Roman"/>
          <w:sz w:val="24"/>
          <w:szCs w:val="24"/>
          <w:lang w:val="en-ID"/>
        </w:rPr>
        <w:t>lebih</w:t>
      </w:r>
      <w:proofErr w:type="spellEnd"/>
      <w:r w:rsidRPr="00130913">
        <w:rPr>
          <w:rFonts w:ascii="Times New Roman" w:hAnsi="Times New Roman" w:cs="Times New Roman"/>
          <w:sz w:val="24"/>
          <w:szCs w:val="24"/>
          <w:lang w:val="en-ID"/>
        </w:rPr>
        <w:t xml:space="preserve"> robust </w:t>
      </w:r>
      <w:proofErr w:type="spellStart"/>
      <w:r w:rsidRPr="00130913">
        <w:rPr>
          <w:rFonts w:ascii="Times New Roman" w:hAnsi="Times New Roman" w:cs="Times New Roman"/>
          <w:sz w:val="24"/>
          <w:szCs w:val="24"/>
          <w:lang w:val="en-ID"/>
        </w:rPr>
        <w:t>seperti</w:t>
      </w:r>
      <w:proofErr w:type="spellEnd"/>
      <w:r w:rsidRPr="00130913">
        <w:rPr>
          <w:rFonts w:ascii="Times New Roman" w:hAnsi="Times New Roman" w:cs="Times New Roman"/>
          <w:sz w:val="24"/>
          <w:szCs w:val="24"/>
          <w:lang w:val="en-ID"/>
        </w:rPr>
        <w:t xml:space="preserve"> MQTT </w:t>
      </w:r>
      <w:proofErr w:type="spellStart"/>
      <w:r w:rsidRPr="00130913">
        <w:rPr>
          <w:rFonts w:ascii="Times New Roman" w:hAnsi="Times New Roman" w:cs="Times New Roman"/>
          <w:sz w:val="24"/>
          <w:szCs w:val="24"/>
          <w:lang w:val="en-ID"/>
        </w:rPr>
        <w:t>untuk</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integrasi</w:t>
      </w:r>
      <w:proofErr w:type="spellEnd"/>
      <w:r w:rsidRPr="00130913">
        <w:rPr>
          <w:rFonts w:ascii="Times New Roman" w:hAnsi="Times New Roman" w:cs="Times New Roman"/>
          <w:sz w:val="24"/>
          <w:szCs w:val="24"/>
          <w:lang w:val="en-ID"/>
        </w:rPr>
        <w:t xml:space="preserve"> IoT </w:t>
      </w:r>
      <w:proofErr w:type="spellStart"/>
      <w:r w:rsidRPr="00130913">
        <w:rPr>
          <w:rFonts w:ascii="Times New Roman" w:hAnsi="Times New Roman" w:cs="Times New Roman"/>
          <w:sz w:val="24"/>
          <w:szCs w:val="24"/>
          <w:lang w:val="en-ID"/>
        </w:rPr>
        <w:t>skala</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besar</w:t>
      </w:r>
      <w:proofErr w:type="spellEnd"/>
      <w:r w:rsidRPr="00130913">
        <w:rPr>
          <w:rFonts w:ascii="Times New Roman" w:hAnsi="Times New Roman" w:cs="Times New Roman"/>
          <w:sz w:val="24"/>
          <w:szCs w:val="24"/>
          <w:lang w:val="en-ID"/>
        </w:rPr>
        <w:t xml:space="preserve">, guna </w:t>
      </w:r>
      <w:proofErr w:type="spellStart"/>
      <w:r w:rsidRPr="00130913">
        <w:rPr>
          <w:rFonts w:ascii="Times New Roman" w:hAnsi="Times New Roman" w:cs="Times New Roman"/>
          <w:sz w:val="24"/>
          <w:szCs w:val="24"/>
          <w:lang w:val="en-ID"/>
        </w:rPr>
        <w:t>mengantisipasi</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risiko</w:t>
      </w:r>
      <w:proofErr w:type="spellEnd"/>
      <w:r w:rsidRPr="00130913">
        <w:rPr>
          <w:rFonts w:ascii="Times New Roman" w:hAnsi="Times New Roman" w:cs="Times New Roman"/>
          <w:sz w:val="24"/>
          <w:szCs w:val="24"/>
          <w:lang w:val="en-ID"/>
        </w:rPr>
        <w:t xml:space="preserve"> </w:t>
      </w:r>
      <w:proofErr w:type="spellStart"/>
      <w:r w:rsidRPr="00130913">
        <w:rPr>
          <w:rFonts w:ascii="Times New Roman" w:hAnsi="Times New Roman" w:cs="Times New Roman"/>
          <w:sz w:val="24"/>
          <w:szCs w:val="24"/>
          <w:lang w:val="en-ID"/>
        </w:rPr>
        <w:t>konektivitas</w:t>
      </w:r>
      <w:proofErr w:type="spellEnd"/>
      <w:r w:rsidRPr="00130913">
        <w:rPr>
          <w:rFonts w:ascii="Times New Roman" w:hAnsi="Times New Roman" w:cs="Times New Roman"/>
          <w:sz w:val="24"/>
          <w:szCs w:val="24"/>
          <w:lang w:val="en-ID"/>
        </w:rPr>
        <w:t xml:space="preserve"> di masa </w:t>
      </w:r>
      <w:proofErr w:type="spellStart"/>
      <w:r w:rsidRPr="00130913">
        <w:rPr>
          <w:rFonts w:ascii="Times New Roman" w:hAnsi="Times New Roman" w:cs="Times New Roman"/>
          <w:sz w:val="24"/>
          <w:szCs w:val="24"/>
          <w:lang w:val="en-ID"/>
        </w:rPr>
        <w:t>depan</w:t>
      </w:r>
      <w:proofErr w:type="spellEnd"/>
      <w:r w:rsidRPr="00130913">
        <w:rPr>
          <w:rFonts w:ascii="Times New Roman" w:hAnsi="Times New Roman" w:cs="Times New Roman"/>
          <w:sz w:val="24"/>
          <w:szCs w:val="24"/>
          <w:lang w:val="en-ID"/>
        </w:rPr>
        <w:t>.</w:t>
      </w:r>
    </w:p>
    <w:p w14:paraId="68BA76D3" w14:textId="77777777" w:rsidR="00130913" w:rsidRPr="00130913" w:rsidRDefault="00130913" w:rsidP="00130913">
      <w:pPr>
        <w:spacing w:after="0" w:line="360" w:lineRule="auto"/>
        <w:jc w:val="both"/>
        <w:rPr>
          <w:rFonts w:ascii="Times New Roman" w:hAnsi="Times New Roman" w:cs="Times New Roman"/>
          <w:sz w:val="24"/>
          <w:szCs w:val="24"/>
        </w:rPr>
      </w:pPr>
    </w:p>
    <w:sectPr w:rsidR="00130913" w:rsidRPr="00130913">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26DF"/>
    <w:multiLevelType w:val="multilevel"/>
    <w:tmpl w:val="010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44FC0"/>
    <w:multiLevelType w:val="multilevel"/>
    <w:tmpl w:val="85B6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57B8E"/>
    <w:multiLevelType w:val="multilevel"/>
    <w:tmpl w:val="91F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066B7"/>
    <w:multiLevelType w:val="multilevel"/>
    <w:tmpl w:val="8A44CEB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9D3613"/>
    <w:multiLevelType w:val="hybridMultilevel"/>
    <w:tmpl w:val="7F905DB4"/>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5" w15:restartNumberingAfterBreak="0">
    <w:nsid w:val="313D3CC9"/>
    <w:multiLevelType w:val="hybridMultilevel"/>
    <w:tmpl w:val="3ADA41F0"/>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6" w15:restartNumberingAfterBreak="0">
    <w:nsid w:val="32C56290"/>
    <w:multiLevelType w:val="hybridMultilevel"/>
    <w:tmpl w:val="EB4690B2"/>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7" w15:restartNumberingAfterBreak="0">
    <w:nsid w:val="34414DFE"/>
    <w:multiLevelType w:val="multilevel"/>
    <w:tmpl w:val="78E43D0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8932E91"/>
    <w:multiLevelType w:val="hybridMultilevel"/>
    <w:tmpl w:val="C41CD7B8"/>
    <w:lvl w:ilvl="0" w:tplc="516E6D08">
      <w:start w:val="1"/>
      <w:numFmt w:val="decimal"/>
      <w:lvlText w:val="%1."/>
      <w:lvlJc w:val="left"/>
      <w:pPr>
        <w:ind w:left="360" w:hanging="360"/>
      </w:pPr>
      <w:rPr>
        <w:rFonts w:hint="default"/>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8C36183"/>
    <w:multiLevelType w:val="multilevel"/>
    <w:tmpl w:val="6342766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9CC107F"/>
    <w:multiLevelType w:val="multilevel"/>
    <w:tmpl w:val="1E2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26C31"/>
    <w:multiLevelType w:val="hybridMultilevel"/>
    <w:tmpl w:val="2496EC5C"/>
    <w:lvl w:ilvl="0" w:tplc="1616A72C">
      <w:start w:val="1"/>
      <w:numFmt w:val="decimal"/>
      <w:lvlText w:val="%1."/>
      <w:lvlJc w:val="left"/>
      <w:pPr>
        <w:ind w:left="360" w:hanging="360"/>
      </w:pPr>
      <w:rPr>
        <w:rFonts w:hint="default"/>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B223A70"/>
    <w:multiLevelType w:val="hybridMultilevel"/>
    <w:tmpl w:val="3E6C1746"/>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3" w15:restartNumberingAfterBreak="0">
    <w:nsid w:val="40930A50"/>
    <w:multiLevelType w:val="hybridMultilevel"/>
    <w:tmpl w:val="8E9A16C4"/>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4" w15:restartNumberingAfterBreak="0">
    <w:nsid w:val="4D945EC3"/>
    <w:multiLevelType w:val="multilevel"/>
    <w:tmpl w:val="49B2B8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56BB7C46"/>
    <w:multiLevelType w:val="multilevel"/>
    <w:tmpl w:val="CC60164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C086211"/>
    <w:multiLevelType w:val="multilevel"/>
    <w:tmpl w:val="DAA4472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8C778F8"/>
    <w:multiLevelType w:val="hybridMultilevel"/>
    <w:tmpl w:val="2C783FFC"/>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18" w15:restartNumberingAfterBreak="0">
    <w:nsid w:val="6DA648A5"/>
    <w:multiLevelType w:val="hybridMultilevel"/>
    <w:tmpl w:val="67B631BE"/>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19" w15:restartNumberingAfterBreak="0">
    <w:nsid w:val="779F641D"/>
    <w:multiLevelType w:val="hybridMultilevel"/>
    <w:tmpl w:val="8AB8401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79A20FF5"/>
    <w:multiLevelType w:val="multilevel"/>
    <w:tmpl w:val="A08E0E8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E98653B"/>
    <w:multiLevelType w:val="hybridMultilevel"/>
    <w:tmpl w:val="C94AC8C8"/>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num w:numId="1" w16cid:durableId="1521042487">
    <w:abstractNumId w:val="16"/>
  </w:num>
  <w:num w:numId="2" w16cid:durableId="1137642512">
    <w:abstractNumId w:val="3"/>
  </w:num>
  <w:num w:numId="3" w16cid:durableId="1867480344">
    <w:abstractNumId w:val="7"/>
  </w:num>
  <w:num w:numId="4" w16cid:durableId="1334838708">
    <w:abstractNumId w:val="15"/>
  </w:num>
  <w:num w:numId="5" w16cid:durableId="2076708367">
    <w:abstractNumId w:val="20"/>
  </w:num>
  <w:num w:numId="6" w16cid:durableId="1726249155">
    <w:abstractNumId w:val="9"/>
  </w:num>
  <w:num w:numId="7" w16cid:durableId="866600825">
    <w:abstractNumId w:val="14"/>
  </w:num>
  <w:num w:numId="8" w16cid:durableId="782458017">
    <w:abstractNumId w:val="19"/>
  </w:num>
  <w:num w:numId="9" w16cid:durableId="1829326280">
    <w:abstractNumId w:val="8"/>
  </w:num>
  <w:num w:numId="10" w16cid:durableId="1367947608">
    <w:abstractNumId w:val="6"/>
  </w:num>
  <w:num w:numId="11" w16cid:durableId="1608192256">
    <w:abstractNumId w:val="18"/>
  </w:num>
  <w:num w:numId="12" w16cid:durableId="26637507">
    <w:abstractNumId w:val="4"/>
  </w:num>
  <w:num w:numId="13" w16cid:durableId="1028870812">
    <w:abstractNumId w:val="17"/>
  </w:num>
  <w:num w:numId="14" w16cid:durableId="1630745550">
    <w:abstractNumId w:val="11"/>
  </w:num>
  <w:num w:numId="15" w16cid:durableId="1198736353">
    <w:abstractNumId w:val="1"/>
  </w:num>
  <w:num w:numId="16" w16cid:durableId="400907533">
    <w:abstractNumId w:val="21"/>
  </w:num>
  <w:num w:numId="17" w16cid:durableId="569269242">
    <w:abstractNumId w:val="2"/>
  </w:num>
  <w:num w:numId="18" w16cid:durableId="2078087344">
    <w:abstractNumId w:val="12"/>
  </w:num>
  <w:num w:numId="19" w16cid:durableId="1923756301">
    <w:abstractNumId w:val="10"/>
  </w:num>
  <w:num w:numId="20" w16cid:durableId="857500510">
    <w:abstractNumId w:val="13"/>
  </w:num>
  <w:num w:numId="21" w16cid:durableId="202787417">
    <w:abstractNumId w:val="0"/>
  </w:num>
  <w:num w:numId="22" w16cid:durableId="1974403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A4E"/>
    <w:rsid w:val="00130913"/>
    <w:rsid w:val="003E143B"/>
    <w:rsid w:val="00495FB4"/>
    <w:rsid w:val="004A2A4E"/>
    <w:rsid w:val="00545899"/>
    <w:rsid w:val="00584411"/>
    <w:rsid w:val="005C0DD3"/>
    <w:rsid w:val="007E3517"/>
    <w:rsid w:val="00905F9D"/>
    <w:rsid w:val="00990988"/>
    <w:rsid w:val="00C9550A"/>
    <w:rsid w:val="00FE3C8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C209"/>
  <w15:docId w15:val="{39084586-C885-401D-A269-B9E25E3B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E143B"/>
    <w:pPr>
      <w:suppressAutoHyphens w:val="0"/>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FE3C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908</Words>
  <Characters>6137</Characters>
  <Application>Microsoft Office Word</Application>
  <DocSecurity>0</DocSecurity>
  <Lines>224</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dc:description>generated by python-docx</dc:description>
  <cp:lastModifiedBy>YANUARDI</cp:lastModifiedBy>
  <cp:revision>3</cp:revision>
  <cp:lastPrinted>2025-11-26T13:54:00Z</cp:lastPrinted>
  <dcterms:created xsi:type="dcterms:W3CDTF">2025-11-24T13:54:00Z</dcterms:created>
  <dcterms:modified xsi:type="dcterms:W3CDTF">2025-11-26T14:08:00Z</dcterms:modified>
  <dc:language>en-US</dc:language>
</cp:coreProperties>
</file>